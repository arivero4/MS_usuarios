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DOCUMENTACIÓN TÉCNICA COMPLETA</w:t>
        <w:br/>
        <w:t>PARA DIAGRAMA UML</w:t>
      </w:r>
    </w:p>
    <w:p>
      <w:pPr>
        <w:jc w:val="center"/>
      </w:pPr>
      <w:r>
        <w:rPr>
          <w:b/>
          <w:color w:val="336699"/>
          <w:sz w:val="32"/>
        </w:rPr>
        <w:t>Microservicio de Gestión de Usuarios (ms-usuarios)</w:t>
      </w:r>
    </w:p>
    <w:p>
      <w:pPr>
        <w:jc w:val="center"/>
      </w:pPr>
      <w:r>
        <w:rPr>
          <w:i/>
          <w:sz w:val="20"/>
        </w:rPr>
        <w:t>Fecha: 26 de May de 2026 | Análisis Exhaustivo de 49 Archivos Java</w:t>
      </w:r>
    </w:p>
    <w:p>
      <w:r>
        <w:br w:type="page"/>
      </w:r>
    </w:p>
    <w:p>
      <w:pPr>
        <w:pStyle w:val="Heading1"/>
      </w:pPr>
      <w:r>
        <w:t>TABLA DE CONTENIDOS</w:t>
      </w:r>
    </w:p>
    <w:p>
      <w:pPr>
        <w:pStyle w:val="ListNumber"/>
      </w:pPr>
      <w:r>
        <w:t>Sección 1: Análisis Detallado por Archivo Java</w:t>
      </w:r>
    </w:p>
    <w:p>
      <w:pPr>
        <w:pStyle w:val="ListNumber"/>
      </w:pPr>
      <w:r>
        <w:t>Sección 2: Mapa General de la Arquitectura</w:t>
      </w:r>
    </w:p>
    <w:p>
      <w:pPr>
        <w:pStyle w:val="ListNumber"/>
      </w:pPr>
      <w:r>
        <w:t>Sección 3: Relaciones y Dependencias UML</w:t>
      </w:r>
    </w:p>
    <w:p>
      <w:pPr>
        <w:pStyle w:val="ListNumber"/>
      </w:pPr>
      <w:r>
        <w:t>Sección 4: Diagrama UML Textual</w:t>
      </w:r>
    </w:p>
    <w:p>
      <w:r>
        <w:br w:type="page"/>
      </w:r>
    </w:p>
    <w:p>
      <w:pPr>
        <w:pStyle w:val="Heading1"/>
      </w:pPr>
      <w:r>
        <w:t>SECCIÓN 1: ANÁLISIS DETALLADO POR ARCHIVO JAVA</w:t>
      </w:r>
    </w:p>
    <w:p>
      <w:r>
        <w:t>Análisis exhaustivo de los 49 archivos Java que componen el sistema.</w:t>
      </w:r>
    </w:p>
    <w:p/>
    <w:p>
      <w:pPr>
        <w:pStyle w:val="Heading2"/>
      </w:pPr>
      <w:r>
        <w:t>Paquete: Application</w:t>
      </w:r>
    </w:p>
    <w:p>
      <w:pPr>
        <w:pStyle w:val="Heading3"/>
      </w:pPr>
      <w:r>
        <w:t>AuthUseCase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AuthUseCase.java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usuarios.application.port.in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AuthUseCase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Interface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4"/>
      </w:pPr>
      <w:r>
        <w:t>8. CLASIFICACIÓN Y PROPÓSITO</w:t>
      </w:r>
    </w:p>
    <w:p>
      <w:pPr>
        <w:pStyle w:val="ListBullet"/>
      </w:pPr>
      <w:r>
        <w:t>Contrato que define métodos que deben ser implementados por otras clases.</w:t>
      </w:r>
    </w:p>
    <w:p>
      <w:r>
        <w:br w:type="page"/>
      </w:r>
    </w:p>
    <w:p>
      <w:pPr>
        <w:pStyle w:val="Heading3"/>
      </w:pPr>
      <w:r>
        <w:t>GrupoUseCase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GrupoUseCase.java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usuarios.application.port.in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GrupoUseCase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Interface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4"/>
      </w:pPr>
      <w:r>
        <w:t>8. CLASIFICACIÓN Y PROPÓSITO</w:t>
      </w:r>
    </w:p>
    <w:p>
      <w:pPr>
        <w:pStyle w:val="ListBullet"/>
      </w:pPr>
      <w:r>
        <w:t>Contrato que define métodos que deben ser implementados por otras clases.</w:t>
      </w:r>
    </w:p>
    <w:p>
      <w:r>
        <w:br w:type="page"/>
      </w:r>
    </w:p>
    <w:p>
      <w:pPr>
        <w:pStyle w:val="Heading3"/>
      </w:pPr>
      <w:r>
        <w:t>UsuarioUseCase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UsuarioUseCase.java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usuarios.application.port.in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UsuarioUseCase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Interface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4"/>
      </w:pPr>
      <w:r>
        <w:t>8. CLASIFICACIÓN Y PROPÓSITO</w:t>
      </w:r>
    </w:p>
    <w:p>
      <w:pPr>
        <w:pStyle w:val="ListBullet"/>
      </w:pPr>
      <w:r>
        <w:t>Contrato que define métodos que deben ser implementados por otras clases.</w:t>
      </w:r>
    </w:p>
    <w:p>
      <w:r>
        <w:br w:type="page"/>
      </w:r>
    </w:p>
    <w:p>
      <w:pPr>
        <w:pStyle w:val="Heading3"/>
      </w:pPr>
      <w:r>
        <w:t>GrupoRepositoryPort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GrupoRepositoryPort.java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usuarios.application.port.out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GrupoRepositoryPort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Interface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4"/>
      </w:pPr>
      <w:r>
        <w:t>8. CLASIFICACIÓN Y PROPÓSITO</w:t>
      </w:r>
    </w:p>
    <w:p>
      <w:pPr>
        <w:pStyle w:val="ListBullet"/>
      </w:pPr>
      <w:r>
        <w:t>Contrato que define métodos que deben ser implementados por otras clases.</w:t>
      </w:r>
    </w:p>
    <w:p>
      <w:r>
        <w:br w:type="page"/>
      </w:r>
    </w:p>
    <w:p>
      <w:pPr>
        <w:pStyle w:val="Heading3"/>
      </w:pPr>
      <w:r>
        <w:t>PasswordEncoderPort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PasswordEncoderPort.java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usuarios.application.port.out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PasswordEncoderPort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Interface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4"/>
      </w:pPr>
      <w:r>
        <w:t>4. ATRIBUTOS / VARIABLES</w:t>
      </w:r>
    </w:p>
    <w:p>
      <w:pPr>
        <w:pStyle w:val="Heading5"/>
      </w:pPr>
      <w:r>
        <w:t xml:space="preserve"> La aplicación lo define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La aplicación lo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Asociación: La aplicación lo</w:t>
      </w:r>
    </w:p>
    <w:p>
      <w:pPr>
        <w:pStyle w:val="ListBullet2"/>
      </w:pPr>
      <w:r>
        <w:t>Atributo: define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Contrato que define métodos que deben ser implementados por otras clases.</w:t>
      </w:r>
    </w:p>
    <w:p>
      <w:r>
        <w:br w:type="page"/>
      </w:r>
    </w:p>
    <w:p>
      <w:pPr>
        <w:pStyle w:val="Heading3"/>
      </w:pPr>
      <w:r>
        <w:t>PrivilegioRepositoryPort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PrivilegioRepositoryPort.java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usuarios.application.port.out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PrivilegioRepositoryPort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Interface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4"/>
      </w:pPr>
      <w:r>
        <w:t>4. ATRIBUTOS / VARIABLES</w:t>
      </w:r>
    </w:p>
    <w:p>
      <w:pPr>
        <w:pStyle w:val="Heading5"/>
      </w:pPr>
      <w:r>
        <w:t xml:space="preserve"> La aplicación lo define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La aplicación lo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Asociación: La aplicación lo</w:t>
      </w:r>
    </w:p>
    <w:p>
      <w:pPr>
        <w:pStyle w:val="ListBullet2"/>
      </w:pPr>
      <w:r>
        <w:t>Atributo: define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Contrato que define métodos que deben ser implementados por otras clases.</w:t>
      </w:r>
    </w:p>
    <w:p>
      <w:r>
        <w:br w:type="page"/>
      </w:r>
    </w:p>
    <w:p>
      <w:pPr>
        <w:pStyle w:val="Heading3"/>
      </w:pPr>
      <w:r>
        <w:t>TokenPort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TokenPort.java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usuarios.application.port.out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TokenPort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Interface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4"/>
      </w:pPr>
      <w:r>
        <w:t>8. CLASIFICACIÓN Y PROPÓSITO</w:t>
      </w:r>
    </w:p>
    <w:p>
      <w:pPr>
        <w:pStyle w:val="ListBullet"/>
      </w:pPr>
      <w:r>
        <w:t>Contrato que define métodos que deben ser implementados por otras clases.</w:t>
      </w:r>
    </w:p>
    <w:p>
      <w:r>
        <w:br w:type="page"/>
      </w:r>
    </w:p>
    <w:p>
      <w:pPr>
        <w:pStyle w:val="Heading3"/>
      </w:pPr>
      <w:r>
        <w:t>UsuarioRepositoryPort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UsuarioRepositoryPort.java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usuarios.application.port.out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UsuarioRepositoryPort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Interface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4"/>
      </w:pPr>
      <w:r>
        <w:t>8. CLASIFICACIÓN Y PROPÓSITO</w:t>
      </w:r>
    </w:p>
    <w:p>
      <w:pPr>
        <w:pStyle w:val="ListBullet"/>
      </w:pPr>
      <w:r>
        <w:t>Contrato que define métodos que deben ser implementados por otras clases.</w:t>
      </w:r>
    </w:p>
    <w:p>
      <w:r>
        <w:br w:type="page"/>
      </w:r>
    </w:p>
    <w:p>
      <w:pPr>
        <w:pStyle w:val="Heading3"/>
      </w:pPr>
      <w:r>
        <w:t>AuthService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AuthService.java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usuarios.application.service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AuthService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Service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@Service</w:t>
      </w:r>
    </w:p>
    <w:p/>
    <w:p>
      <w:pPr>
        <w:pStyle w:val="Heading4"/>
      </w:pPr>
      <w:r>
        <w:t>3. HERENCIA E INTERFACES</w:t>
      </w:r>
    </w:p>
    <w:p>
      <w:pPr>
        <w:pStyle w:val="ListBullet"/>
      </w:pPr>
      <w:r>
        <w:t>Implementa: AuthUseCase</w:t>
      </w:r>
    </w:p>
    <w:p/>
    <w:p>
      <w:pPr>
        <w:pStyle w:val="Heading4"/>
      </w:pPr>
      <w:r>
        <w:t>4. ATRIBUTOS / VARIABLES</w:t>
      </w:r>
    </w:p>
    <w:p>
      <w:pPr>
        <w:pStyle w:val="Heading5"/>
      </w:pPr>
      <w:r>
        <w:t>private final UsuarioRepositoryPort usuarioRepository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UsuarioRepositoryPort</w:t>
      </w:r>
    </w:p>
    <w:p>
      <w:pPr>
        <w:pStyle w:val="Heading5"/>
      </w:pPr>
      <w:r>
        <w:t>private final TokenPort tokenPort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TokenPort</w:t>
      </w:r>
    </w:p>
    <w:p>
      <w:pPr>
        <w:pStyle w:val="Heading5"/>
      </w:pPr>
      <w:r>
        <w:t>private final PasswordEncoderPort passwordEncoder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PasswordEncoderPort</w:t>
      </w:r>
    </w:p>
    <w:p>
      <w:pPr>
        <w:pStyle w:val="Heading5"/>
      </w:pPr>
      <w:r>
        <w:t xml:space="preserve"> Usuario usuario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Usuario</w:t>
      </w:r>
    </w:p>
    <w:p>
      <w:pPr>
        <w:pStyle w:val="ListBullet2"/>
      </w:pPr>
      <w:r>
        <w:t>Valor inicial: usuarioRepository.buscarPorCorreo(correo)</w:t>
        <w:br/>
        <w:t xml:space="preserve">                .orElseThrow(CredencialesInvalidasException::new)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AuthService(UsuarioRepositoryPort usuarioRepository, TokenPort tokenPort, PasswordEncoderPort passwordEncoder)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UsuarioRepositoryPort usuarioRepository</w:t>
      </w:r>
    </w:p>
    <w:p>
      <w:pPr>
        <w:pStyle w:val="ListBullet3"/>
      </w:pPr>
      <w:r>
        <w:t>TokenPort tokenPort</w:t>
      </w:r>
    </w:p>
    <w:p>
      <w:pPr>
        <w:pStyle w:val="ListBullet3"/>
      </w:pPr>
      <w:r>
        <w:t>PasswordEncoderPort passwordEncoder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String autenticar(String correo, String password)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correo</w:t>
      </w:r>
    </w:p>
    <w:p>
      <w:pPr>
        <w:pStyle w:val="ListBullet3"/>
      </w:pPr>
      <w:r>
        <w:t>String password</w:t>
      </w:r>
    </w:p>
    <w:p>
      <w:pPr>
        <w:pStyle w:val="Heading5"/>
      </w:pPr>
      <w:r>
        <w:t>public boolean validarToken(String token)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boolean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token</w:t>
      </w:r>
    </w:p>
    <w:p>
      <w:pPr>
        <w:pStyle w:val="Heading5"/>
      </w:pPr>
      <w:r>
        <w:t>public String renovarToken(String token)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token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Implementación: AuthUseCase</w:t>
      </w:r>
    </w:p>
    <w:p>
      <w:pPr>
        <w:pStyle w:val="ListBullet"/>
      </w:pPr>
      <w:r>
        <w:t>Asociación: UsuarioRepositoryPort</w:t>
      </w:r>
    </w:p>
    <w:p>
      <w:pPr>
        <w:pStyle w:val="ListBullet2"/>
      </w:pPr>
      <w:r>
        <w:t>Atributo: usuarioRepository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TokenPort</w:t>
      </w:r>
    </w:p>
    <w:p>
      <w:pPr>
        <w:pStyle w:val="ListBullet2"/>
      </w:pPr>
      <w:r>
        <w:t>Atributo: tokenPort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PasswordEncoderPort</w:t>
      </w:r>
    </w:p>
    <w:p>
      <w:pPr>
        <w:pStyle w:val="ListBullet2"/>
      </w:pPr>
      <w:r>
        <w:t>Atributo: passwordEncoder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Usuario</w:t>
      </w:r>
    </w:p>
    <w:p>
      <w:pPr>
        <w:pStyle w:val="ListBullet2"/>
      </w:pPr>
      <w:r>
        <w:t>Atributo: usuario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Capa de servicios que contiene la lógica de negocio del sistema.</w:t>
      </w:r>
    </w:p>
    <w:p>
      <w:r>
        <w:br w:type="page"/>
      </w:r>
    </w:p>
    <w:p>
      <w:pPr>
        <w:pStyle w:val="Heading3"/>
      </w:pPr>
      <w:r>
        <w:t>GrupoService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GrupoService.java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usuarios.application.service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GrupoService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Enum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@Service</w:t>
      </w:r>
    </w:p>
    <w:p/>
    <w:p>
      <w:pPr>
        <w:pStyle w:val="Heading4"/>
      </w:pPr>
      <w:r>
        <w:t>3. HERENCIA E INTERFACES</w:t>
      </w:r>
    </w:p>
    <w:p>
      <w:pPr>
        <w:pStyle w:val="ListBullet"/>
      </w:pPr>
      <w:r>
        <w:t>Implementa: GrupoUseCase</w:t>
      </w:r>
    </w:p>
    <w:p/>
    <w:p>
      <w:pPr>
        <w:pStyle w:val="Heading4"/>
      </w:pPr>
      <w:r>
        <w:t>4. ATRIBUTOS / VARIABLES</w:t>
      </w:r>
    </w:p>
    <w:p>
      <w:pPr>
        <w:pStyle w:val="Heading5"/>
      </w:pPr>
      <w:r>
        <w:t>private final GrupoRepositoryPort grupoRepository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GrupoRepositoryPort</w:t>
      </w:r>
    </w:p>
    <w:p>
      <w:pPr>
        <w:pStyle w:val="Heading5"/>
      </w:pPr>
      <w:r>
        <w:t>private final PrivilegioRepositoryPort privilegioRepository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PrivilegioRepositoryPort</w:t>
      </w:r>
    </w:p>
    <w:p>
      <w:pPr>
        <w:pStyle w:val="Heading5"/>
      </w:pPr>
      <w:r>
        <w:t xml:space="preserve"> Grupo existente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Grupo</w:t>
      </w:r>
    </w:p>
    <w:p>
      <w:pPr>
        <w:pStyle w:val="ListBullet2"/>
      </w:pPr>
      <w:r>
        <w:t>Valor inicial: obtenerGrupoPorId(id)</w:t>
      </w:r>
    </w:p>
    <w:p>
      <w:pPr>
        <w:pStyle w:val="Heading5"/>
      </w:pPr>
      <w:r>
        <w:t xml:space="preserve"> Grupo grupo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Grupo</w:t>
      </w:r>
    </w:p>
    <w:p>
      <w:pPr>
        <w:pStyle w:val="ListBullet2"/>
      </w:pPr>
      <w:r>
        <w:t>Valor inicial: obtenerGrupoPorId(grupoId)</w:t>
      </w:r>
    </w:p>
    <w:p>
      <w:pPr>
        <w:pStyle w:val="Heading5"/>
      </w:pPr>
      <w:r>
        <w:t xml:space="preserve"> Privilegio privilegio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Privilegio</w:t>
      </w:r>
    </w:p>
    <w:p>
      <w:pPr>
        <w:pStyle w:val="ListBullet2"/>
      </w:pPr>
      <w:r>
        <w:t>Valor inicial: privilegioRepository.buscarPorId(privilegioId)</w:t>
        <w:br/>
        <w:t xml:space="preserve">                .orElseThrow(() -&gt; new UsuarioException("PRV-001", "Privilegio no encontrado: " + privilegioId))</w:t>
      </w:r>
    </w:p>
    <w:p>
      <w:pPr>
        <w:pStyle w:val="Heading5"/>
      </w:pPr>
      <w:r>
        <w:t xml:space="preserve"> boolean yaAsignado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boolean</w:t>
      </w:r>
    </w:p>
    <w:p>
      <w:pPr>
        <w:pStyle w:val="ListBullet2"/>
      </w:pPr>
      <w:r>
        <w:t>Valor inicial: grupo.getPrivilegios().stream()</w:t>
        <w:br/>
        <w:t xml:space="preserve">                .anyMatch(p -&gt; p.getId().equals(privilegioId))</w:t>
      </w:r>
    </w:p>
    <w:p>
      <w:pPr>
        <w:pStyle w:val="Heading5"/>
      </w:pPr>
      <w:r>
        <w:t xml:space="preserve"> return grupo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Grupo grupo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Grupo</w:t>
      </w:r>
    </w:p>
    <w:p>
      <w:pPr>
        <w:pStyle w:val="ListBullet2"/>
      </w:pPr>
      <w:r>
        <w:t>Valor inicial: obtenerGrupoPorId(grupoId)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GrupoService(GrupoRepositoryPort grupoRepository, PrivilegioRepositoryPort privilegioRepository)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GrupoRepositoryPort grupoRepository</w:t>
      </w:r>
    </w:p>
    <w:p>
      <w:pPr>
        <w:pStyle w:val="ListBullet3"/>
      </w:pPr>
      <w:r>
        <w:t>PrivilegioRepositoryPort privilegioRepository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Grupo crearGrupo(Grupo grupo)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Grupo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Grupo grupo</w:t>
      </w:r>
    </w:p>
    <w:p>
      <w:pPr>
        <w:pStyle w:val="Heading5"/>
      </w:pPr>
      <w:r>
        <w:t>public Grupo obtenerGrupoPorId(Long 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Grupo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id</w:t>
      </w:r>
    </w:p>
    <w:p>
      <w:pPr>
        <w:pStyle w:val="Heading5"/>
      </w:pPr>
      <w:r>
        <w:t>public List&lt;Grupo&gt; listarGrupos()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List&lt;Grupo&gt;</w:t>
      </w:r>
    </w:p>
    <w:p>
      <w:pPr>
        <w:pStyle w:val="Heading5"/>
      </w:pPr>
      <w:r>
        <w:t>public Grupo actualizarGrupo(Long id, Grupo datos)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Grupo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id</w:t>
      </w:r>
    </w:p>
    <w:p>
      <w:pPr>
        <w:pStyle w:val="ListBullet3"/>
      </w:pPr>
      <w:r>
        <w:t>Grupo datos</w:t>
      </w:r>
    </w:p>
    <w:p>
      <w:pPr>
        <w:pStyle w:val="Heading5"/>
      </w:pPr>
      <w:r>
        <w:t>public void eliminarGrupo(Long 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id</w:t>
      </w:r>
    </w:p>
    <w:p>
      <w:pPr>
        <w:pStyle w:val="Heading5"/>
      </w:pPr>
      <w:r>
        <w:t>public Grupo asignarPrivilegio(Long grupoId, Long privilegioId)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Grupo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grupoId</w:t>
      </w:r>
    </w:p>
    <w:p>
      <w:pPr>
        <w:pStyle w:val="ListBullet3"/>
      </w:pPr>
      <w:r>
        <w:t>Long privilegioId</w:t>
      </w:r>
    </w:p>
    <w:p>
      <w:pPr>
        <w:pStyle w:val="Heading5"/>
      </w:pPr>
      <w:r>
        <w:t>public Grupo removerPrivilegio(Long grupoId, Long privilegioId)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Grupo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grupoId</w:t>
      </w:r>
    </w:p>
    <w:p>
      <w:pPr>
        <w:pStyle w:val="ListBullet3"/>
      </w:pPr>
      <w:r>
        <w:t>Long privilegioId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Implementación: GrupoUseCase</w:t>
      </w:r>
    </w:p>
    <w:p>
      <w:pPr>
        <w:pStyle w:val="ListBullet"/>
      </w:pPr>
      <w:r>
        <w:t>Asociación: GrupoRepositoryPort</w:t>
      </w:r>
    </w:p>
    <w:p>
      <w:pPr>
        <w:pStyle w:val="ListBullet2"/>
      </w:pPr>
      <w:r>
        <w:t>Atributo: grupoRepository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PrivilegioRepositoryPort</w:t>
      </w:r>
    </w:p>
    <w:p>
      <w:pPr>
        <w:pStyle w:val="ListBullet2"/>
      </w:pPr>
      <w:r>
        <w:t>Atributo: privilegioRepository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Grupo</w:t>
      </w:r>
    </w:p>
    <w:p>
      <w:pPr>
        <w:pStyle w:val="ListBullet2"/>
      </w:pPr>
      <w:r>
        <w:t>Atributo: existente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Grupo</w:t>
      </w:r>
    </w:p>
    <w:p>
      <w:pPr>
        <w:pStyle w:val="ListBullet2"/>
      </w:pPr>
      <w:r>
        <w:t>Atributo: grupo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Privilegio</w:t>
      </w:r>
    </w:p>
    <w:p>
      <w:pPr>
        <w:pStyle w:val="ListBullet2"/>
      </w:pPr>
      <w:r>
        <w:t>Atributo: privilegio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grupo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Grupo</w:t>
      </w:r>
    </w:p>
    <w:p>
      <w:pPr>
        <w:pStyle w:val="ListBullet2"/>
      </w:pPr>
      <w:r>
        <w:t>Atributo: grupo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Enumeración que define un conjunto de constantes.</w:t>
      </w:r>
    </w:p>
    <w:p>
      <w:r>
        <w:br w:type="page"/>
      </w:r>
    </w:p>
    <w:p>
      <w:pPr>
        <w:pStyle w:val="Heading3"/>
      </w:pPr>
      <w:r>
        <w:t>UsuarioService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UsuarioService.java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usuarios.application.service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UsuarioService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Enum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@Service</w:t>
      </w:r>
    </w:p>
    <w:p/>
    <w:p>
      <w:pPr>
        <w:pStyle w:val="Heading4"/>
      </w:pPr>
      <w:r>
        <w:t>3. HERENCIA E INTERFACES</w:t>
      </w:r>
    </w:p>
    <w:p>
      <w:pPr>
        <w:pStyle w:val="ListBullet"/>
      </w:pPr>
      <w:r>
        <w:t>Implementa: UsuarioUseCase</w:t>
      </w:r>
    </w:p>
    <w:p/>
    <w:p>
      <w:pPr>
        <w:pStyle w:val="Heading4"/>
      </w:pPr>
      <w:r>
        <w:t>4. ATRIBUTOS / VARIABLES</w:t>
      </w:r>
    </w:p>
    <w:p>
      <w:pPr>
        <w:pStyle w:val="Heading5"/>
      </w:pPr>
      <w:r>
        <w:t>private final UsuarioRepositoryPort usuarioRepository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UsuarioRepositoryPort</w:t>
      </w:r>
    </w:p>
    <w:p>
      <w:pPr>
        <w:pStyle w:val="Heading5"/>
      </w:pPr>
      <w:r>
        <w:t>private final GrupoRepositoryPort grupoRepository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GrupoRepositoryPort</w:t>
      </w:r>
    </w:p>
    <w:p>
      <w:pPr>
        <w:pStyle w:val="Heading5"/>
      </w:pPr>
      <w:r>
        <w:t>private final PasswordEncoderPort passwordEncoder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PasswordEncoderPort</w:t>
      </w:r>
    </w:p>
    <w:p>
      <w:pPr>
        <w:pStyle w:val="Heading5"/>
      </w:pPr>
      <w:r>
        <w:t xml:space="preserve"> Usuario existente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Usuario</w:t>
      </w:r>
    </w:p>
    <w:p>
      <w:pPr>
        <w:pStyle w:val="ListBullet2"/>
      </w:pPr>
      <w:r>
        <w:t>Valor inicial: obtenerUsuarioPorId(id)</w:t>
      </w:r>
    </w:p>
    <w:p>
      <w:pPr>
        <w:pStyle w:val="Heading5"/>
      </w:pPr>
      <w:r>
        <w:t xml:space="preserve"> Usuario usuario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Usuario</w:t>
      </w:r>
    </w:p>
    <w:p>
      <w:pPr>
        <w:pStyle w:val="ListBullet2"/>
      </w:pPr>
      <w:r>
        <w:t>Valor inicial: obtenerUsuarioPorId(id)</w:t>
      </w:r>
    </w:p>
    <w:p>
      <w:pPr>
        <w:pStyle w:val="Heading5"/>
      </w:pPr>
      <w:r>
        <w:t xml:space="preserve"> Usuario usuario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Usuario</w:t>
      </w:r>
    </w:p>
    <w:p>
      <w:pPr>
        <w:pStyle w:val="ListBullet2"/>
      </w:pPr>
      <w:r>
        <w:t>Valor inicial: obtenerUsuarioPorId(usuarioId)</w:t>
      </w:r>
    </w:p>
    <w:p>
      <w:pPr>
        <w:pStyle w:val="Heading5"/>
      </w:pPr>
      <w:r>
        <w:t xml:space="preserve"> Grupo grupo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Grupo</w:t>
      </w:r>
    </w:p>
    <w:p>
      <w:pPr>
        <w:pStyle w:val="ListBullet2"/>
      </w:pPr>
      <w:r>
        <w:t>Valor inicial: grupoRepository.buscarPorId(grupoId)</w:t>
        <w:br/>
        <w:t xml:space="preserve">                .orElseThrow(() -&gt; new GrupoNotFoundException(grupoId))</w:t>
      </w:r>
    </w:p>
    <w:p>
      <w:pPr>
        <w:pStyle w:val="Heading5"/>
      </w:pPr>
      <w:r>
        <w:t xml:space="preserve"> boolean yaAsignado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boolean</w:t>
      </w:r>
    </w:p>
    <w:p>
      <w:pPr>
        <w:pStyle w:val="ListBullet2"/>
      </w:pPr>
      <w:r>
        <w:t>Valor inicial: usuario.getGrupos().stream()</w:t>
        <w:br/>
        <w:t xml:space="preserve">                .anyMatch(g -&gt; g.getId().equals(grupoId))</w:t>
      </w:r>
    </w:p>
    <w:p>
      <w:pPr>
        <w:pStyle w:val="Heading5"/>
      </w:pPr>
      <w:r>
        <w:t xml:space="preserve"> return usuario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Usuario usuario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Usuario</w:t>
      </w:r>
    </w:p>
    <w:p>
      <w:pPr>
        <w:pStyle w:val="ListBullet2"/>
      </w:pPr>
      <w:r>
        <w:t>Valor inicial: obtenerUsuarioPorId(usuarioId)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UsuarioService(UsuarioRepositoryPort usuarioRepository, GrupoRepositoryPort grupoRepository, PasswordEncoderPort passwordEncoder)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UsuarioRepositoryPort usuarioRepository</w:t>
      </w:r>
    </w:p>
    <w:p>
      <w:pPr>
        <w:pStyle w:val="ListBullet3"/>
      </w:pPr>
      <w:r>
        <w:t>GrupoRepositoryPort grupoRepository</w:t>
      </w:r>
    </w:p>
    <w:p>
      <w:pPr>
        <w:pStyle w:val="ListBullet3"/>
      </w:pPr>
      <w:r>
        <w:t>PasswordEncoderPort passwordEncoder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Usuario crearUsuario(Usuario usuario)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Usuario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Usuario usuario</w:t>
      </w:r>
    </w:p>
    <w:p>
      <w:pPr>
        <w:pStyle w:val="Heading5"/>
      </w:pPr>
      <w:r>
        <w:t>public Usuario obtenerUsuarioPorId(Long 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Usuario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id</w:t>
      </w:r>
    </w:p>
    <w:p>
      <w:pPr>
        <w:pStyle w:val="Heading5"/>
      </w:pPr>
      <w:r>
        <w:t>public Usuario obtenerUsuarioPorCorreo(String correo)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Usuario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correo</w:t>
      </w:r>
    </w:p>
    <w:p>
      <w:pPr>
        <w:pStyle w:val="Heading5"/>
      </w:pPr>
      <w:r>
        <w:t>public List&lt;Usuario&gt; listarUsuarios()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List&lt;Usuario&gt;</w:t>
      </w:r>
    </w:p>
    <w:p>
      <w:pPr>
        <w:pStyle w:val="Heading5"/>
      </w:pPr>
      <w:r>
        <w:t>public Usuario actualizarUsuario(Long id, Usuario datos)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Usuario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id</w:t>
      </w:r>
    </w:p>
    <w:p>
      <w:pPr>
        <w:pStyle w:val="ListBullet3"/>
      </w:pPr>
      <w:r>
        <w:t>Usuario datos</w:t>
      </w:r>
    </w:p>
    <w:p>
      <w:pPr>
        <w:pStyle w:val="Heading5"/>
      </w:pPr>
      <w:r>
        <w:t>public void eliminarUsuario(Long 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id</w:t>
      </w:r>
    </w:p>
    <w:p>
      <w:pPr>
        <w:pStyle w:val="Heading5"/>
      </w:pPr>
      <w:r>
        <w:t>public Usuario cambiarEstado(Long id, String nuevoEstado)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Usuario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id</w:t>
      </w:r>
    </w:p>
    <w:p>
      <w:pPr>
        <w:pStyle w:val="ListBullet3"/>
      </w:pPr>
      <w:r>
        <w:t>String nuevoEstado</w:t>
      </w:r>
    </w:p>
    <w:p>
      <w:pPr>
        <w:pStyle w:val="Heading5"/>
      </w:pPr>
      <w:r>
        <w:t>public Usuario asignarGrupo(Long usuarioId, Long grupoId)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Usuario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usuarioId</w:t>
      </w:r>
    </w:p>
    <w:p>
      <w:pPr>
        <w:pStyle w:val="ListBullet3"/>
      </w:pPr>
      <w:r>
        <w:t>Long grupoId</w:t>
      </w:r>
    </w:p>
    <w:p>
      <w:pPr>
        <w:pStyle w:val="Heading5"/>
      </w:pPr>
      <w:r>
        <w:t>public Usuario removerGrupo(Long usuarioId, Long grupoId)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Usuario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usuarioId</w:t>
      </w:r>
    </w:p>
    <w:p>
      <w:pPr>
        <w:pStyle w:val="ListBullet3"/>
      </w:pPr>
      <w:r>
        <w:t>Long grupoId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Implementación: UsuarioUseCase</w:t>
      </w:r>
    </w:p>
    <w:p>
      <w:pPr>
        <w:pStyle w:val="ListBullet"/>
      </w:pPr>
      <w:r>
        <w:t>Asociación: UsuarioRepositoryPort</w:t>
      </w:r>
    </w:p>
    <w:p>
      <w:pPr>
        <w:pStyle w:val="ListBullet2"/>
      </w:pPr>
      <w:r>
        <w:t>Atributo: usuarioRepository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GrupoRepositoryPort</w:t>
      </w:r>
    </w:p>
    <w:p>
      <w:pPr>
        <w:pStyle w:val="ListBullet2"/>
      </w:pPr>
      <w:r>
        <w:t>Atributo: grupoRepository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PasswordEncoderPort</w:t>
      </w:r>
    </w:p>
    <w:p>
      <w:pPr>
        <w:pStyle w:val="ListBullet2"/>
      </w:pPr>
      <w:r>
        <w:t>Atributo: passwordEncoder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Usuario</w:t>
      </w:r>
    </w:p>
    <w:p>
      <w:pPr>
        <w:pStyle w:val="ListBullet2"/>
      </w:pPr>
      <w:r>
        <w:t>Atributo: existente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Usuario</w:t>
      </w:r>
    </w:p>
    <w:p>
      <w:pPr>
        <w:pStyle w:val="ListBullet2"/>
      </w:pPr>
      <w:r>
        <w:t>Atributo: usuario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Usuario</w:t>
      </w:r>
    </w:p>
    <w:p>
      <w:pPr>
        <w:pStyle w:val="ListBullet2"/>
      </w:pPr>
      <w:r>
        <w:t>Atributo: usuario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Grupo</w:t>
      </w:r>
    </w:p>
    <w:p>
      <w:pPr>
        <w:pStyle w:val="ListBullet2"/>
      </w:pPr>
      <w:r>
        <w:t>Atributo: grupo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usuario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Usuario</w:t>
      </w:r>
    </w:p>
    <w:p>
      <w:pPr>
        <w:pStyle w:val="ListBullet2"/>
      </w:pPr>
      <w:r>
        <w:t>Atributo: usuario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Enumeración que define un conjunto de constantes.</w:t>
      </w:r>
    </w:p>
    <w:p>
      <w:r>
        <w:br w:type="page"/>
      </w:r>
    </w:p>
    <w:p>
      <w:pPr>
        <w:pStyle w:val="Heading2"/>
      </w:pPr>
      <w:r>
        <w:t>Paquete: Domain</w:t>
      </w:r>
    </w:p>
    <w:p>
      <w:pPr>
        <w:pStyle w:val="Heading3"/>
      </w:pPr>
      <w:r>
        <w:t>Estado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Estado.java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usuarios.domain.enums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Enum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4"/>
      </w:pPr>
      <w:r>
        <w:t>8. CLASIFICACIÓN Y PROPÓSITO</w:t>
      </w:r>
    </w:p>
    <w:p>
      <w:pPr>
        <w:pStyle w:val="ListBullet"/>
      </w:pPr>
      <w:r>
        <w:t>Enumeración que define un conjunto de constantes.</w:t>
      </w:r>
    </w:p>
    <w:p>
      <w:r>
        <w:br w:type="page"/>
      </w:r>
    </w:p>
    <w:p>
      <w:pPr>
        <w:pStyle w:val="Heading3"/>
      </w:pPr>
      <w:r>
        <w:t>CredencialesInvalidasException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CredencialesInvalidasException.java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usuarios.domain.exception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CredencialesInvalidasException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Class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4"/>
      </w:pPr>
      <w:r>
        <w:t>3. HERENCIA E INTERFACES</w:t>
      </w:r>
    </w:p>
    <w:p>
      <w:pPr>
        <w:pStyle w:val="ListBullet"/>
      </w:pPr>
      <w:r>
        <w:t>Extiende: UsuarioException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CredencialesInvalidasException()</w:t>
      </w:r>
    </w:p>
    <w:p>
      <w:pPr>
        <w:pStyle w:val="ListBullet2"/>
      </w:pPr>
      <w:r>
        <w:t>Modificador: public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Herencia: UsuarioException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Componente del sistema.</w:t>
      </w:r>
    </w:p>
    <w:p>
      <w:r>
        <w:br w:type="page"/>
      </w:r>
    </w:p>
    <w:p>
      <w:pPr>
        <w:pStyle w:val="Heading3"/>
      </w:pPr>
      <w:r>
        <w:t>GrupoNotFoundException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GrupoNotFoundException.java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usuarios.domain.exception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GrupoNotFoundException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Class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4"/>
      </w:pPr>
      <w:r>
        <w:t>3. HERENCIA E INTERFACES</w:t>
      </w:r>
    </w:p>
    <w:p>
      <w:pPr>
        <w:pStyle w:val="ListBullet"/>
      </w:pPr>
      <w:r>
        <w:t>Extiende: UsuarioException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GrupoNotFoundException(Long 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id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Herencia: UsuarioException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Componente del sistema.</w:t>
      </w:r>
    </w:p>
    <w:p>
      <w:r>
        <w:br w:type="page"/>
      </w:r>
    </w:p>
    <w:p>
      <w:pPr>
        <w:pStyle w:val="Heading3"/>
      </w:pPr>
      <w:r>
        <w:t>UsuarioAlreadyExistsException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UsuarioAlreadyExistsException.java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usuarios.domain.exception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UsuarioAlreadyExistsException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Class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4"/>
      </w:pPr>
      <w:r>
        <w:t>3. HERENCIA E INTERFACES</w:t>
      </w:r>
    </w:p>
    <w:p>
      <w:pPr>
        <w:pStyle w:val="ListBullet"/>
      </w:pPr>
      <w:r>
        <w:t>Extiende: UsuarioException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UsuarioAlreadyExistsException(String correo)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correo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Herencia: UsuarioException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Componente del sistema.</w:t>
      </w:r>
    </w:p>
    <w:p>
      <w:r>
        <w:br w:type="page"/>
      </w:r>
    </w:p>
    <w:p>
      <w:pPr>
        <w:pStyle w:val="Heading3"/>
      </w:pPr>
      <w:r>
        <w:t>UsuarioException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UsuarioException.java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usuarios.domain.exception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UsuarioException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Class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4"/>
      </w:pPr>
      <w:r>
        <w:t>3. HERENCIA E INTERFACES</w:t>
      </w:r>
    </w:p>
    <w:p>
      <w:pPr>
        <w:pStyle w:val="ListBullet"/>
      </w:pPr>
      <w:r>
        <w:t>Extiende: RuntimeException</w:t>
      </w:r>
    </w:p>
    <w:p/>
    <w:p>
      <w:pPr>
        <w:pStyle w:val="Heading4"/>
      </w:pPr>
      <w:r>
        <w:t>4. ATRIBUTOS / VARIABLES</w:t>
      </w:r>
    </w:p>
    <w:p>
      <w:pPr>
        <w:pStyle w:val="Heading5"/>
      </w:pPr>
      <w:r>
        <w:t>private final String codigo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String</w:t>
      </w:r>
    </w:p>
    <w:p>
      <w:pPr>
        <w:pStyle w:val="Heading5"/>
      </w:pPr>
      <w:r>
        <w:t xml:space="preserve"> return codigo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UsuarioException(String codigo, String mensaje)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codigo</w:t>
      </w:r>
    </w:p>
    <w:p>
      <w:pPr>
        <w:pStyle w:val="ListBullet3"/>
      </w:pPr>
      <w:r>
        <w:t>String mensaje</w:t>
      </w:r>
    </w:p>
    <w:p>
      <w:pPr>
        <w:pStyle w:val="Heading5"/>
      </w:pPr>
      <w:r>
        <w:t>Constructor 2: UsuarioException(String codigo, String mensaje, Throwable causa)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codigo</w:t>
      </w:r>
    </w:p>
    <w:p>
      <w:pPr>
        <w:pStyle w:val="ListBullet3"/>
      </w:pPr>
      <w:r>
        <w:t>String mensaje</w:t>
      </w:r>
    </w:p>
    <w:p>
      <w:pPr>
        <w:pStyle w:val="ListBullet3"/>
      </w:pPr>
      <w:r>
        <w:t>Throwable causa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String getCodigo()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Herencia: RuntimeException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codigo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Componente del sistema.</w:t>
      </w:r>
    </w:p>
    <w:p>
      <w:r>
        <w:br w:type="page"/>
      </w:r>
    </w:p>
    <w:p>
      <w:pPr>
        <w:pStyle w:val="Heading3"/>
      </w:pPr>
      <w:r>
        <w:t>UsuarioNotFoundException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UsuarioNotFoundException.java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usuarios.domain.exception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UsuarioNotFoundException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Class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4"/>
      </w:pPr>
      <w:r>
        <w:t>3. HERENCIA E INTERFACES</w:t>
      </w:r>
    </w:p>
    <w:p>
      <w:pPr>
        <w:pStyle w:val="ListBullet"/>
      </w:pPr>
      <w:r>
        <w:t>Extiende: UsuarioException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UsuarioNotFoundException(Long 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id</w:t>
      </w:r>
    </w:p>
    <w:p>
      <w:pPr>
        <w:pStyle w:val="Heading5"/>
      </w:pPr>
      <w:r>
        <w:t>Constructor 2: UsuarioNotFoundException(String correo)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correo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Herencia: UsuarioException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Componente del sistema.</w:t>
      </w:r>
    </w:p>
    <w:p>
      <w:r>
        <w:br w:type="page"/>
      </w:r>
    </w:p>
    <w:p>
      <w:pPr>
        <w:pStyle w:val="Heading3"/>
      </w:pPr>
      <w:r>
        <w:t>Grupo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Grupo.java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usuarios.domain.model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Grupo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Enum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</w:tbl>
    <w:p/>
    <w:p>
      <w:pPr>
        <w:pStyle w:val="Heading4"/>
      </w:pPr>
      <w:r>
        <w:t>4. ATRIBUTOS / VARIABLES</w:t>
      </w:r>
    </w:p>
    <w:p>
      <w:pPr>
        <w:pStyle w:val="Heading5"/>
      </w:pPr>
      <w:r>
        <w:t>private Long id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Long</w:t>
      </w:r>
    </w:p>
    <w:p>
      <w:pPr>
        <w:pStyle w:val="Heading5"/>
      </w:pPr>
      <w:r>
        <w:t>private String nombre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descripcion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Estado estado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Estado</w:t>
      </w:r>
    </w:p>
    <w:p>
      <w:pPr>
        <w:pStyle w:val="Heading5"/>
      </w:pPr>
      <w:r>
        <w:t>private List&lt;Privilegio&gt; privilegios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List&lt;Privilegio&gt;</w:t>
      </w:r>
    </w:p>
    <w:p>
      <w:pPr>
        <w:pStyle w:val="Heading5"/>
      </w:pPr>
      <w:r>
        <w:t xml:space="preserve"> return id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nombre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descripcion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estado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privilegios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Grupo()</w:t>
      </w:r>
    </w:p>
    <w:p>
      <w:pPr>
        <w:pStyle w:val="ListBullet2"/>
      </w:pPr>
      <w:r>
        <w:t>Modificador: public</w:t>
      </w:r>
    </w:p>
    <w:p>
      <w:pPr>
        <w:pStyle w:val="Heading5"/>
      </w:pPr>
      <w:r>
        <w:t>Constructor 2: Grupo(Long id, String nombre, String descripcion, Estado estado, List&lt;Privilegio&gt; privilegios)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id</w:t>
      </w:r>
    </w:p>
    <w:p>
      <w:pPr>
        <w:pStyle w:val="ListBullet3"/>
      </w:pPr>
      <w:r>
        <w:t>String nombre</w:t>
      </w:r>
    </w:p>
    <w:p>
      <w:pPr>
        <w:pStyle w:val="ListBullet3"/>
      </w:pPr>
      <w:r>
        <w:t>String descripcion</w:t>
      </w:r>
    </w:p>
    <w:p>
      <w:pPr>
        <w:pStyle w:val="ListBullet3"/>
      </w:pPr>
      <w:r>
        <w:t>Estado estado</w:t>
      </w:r>
    </w:p>
    <w:p>
      <w:pPr>
        <w:pStyle w:val="ListBullet3"/>
      </w:pPr>
      <w:r>
        <w:t>List&lt;Privilegio&gt; privilegios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boolean estaActivo()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boolean</w:t>
      </w:r>
    </w:p>
    <w:p>
      <w:pPr>
        <w:pStyle w:val="Heading5"/>
      </w:pPr>
      <w:r>
        <w:t>public void activar()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Heading5"/>
      </w:pPr>
      <w:r>
        <w:t>public void desactivar()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Heading5"/>
      </w:pPr>
      <w:r>
        <w:t>public Long getId()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Long</w:t>
      </w:r>
    </w:p>
    <w:p>
      <w:pPr>
        <w:pStyle w:val="Heading5"/>
      </w:pPr>
      <w:r>
        <w:t>public void setId(Long 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id</w:t>
      </w:r>
    </w:p>
    <w:p>
      <w:pPr>
        <w:pStyle w:val="Heading5"/>
      </w:pPr>
      <w:r>
        <w:t>public String getNombre()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setNombre(String nombre)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nombre</w:t>
      </w:r>
    </w:p>
    <w:p>
      <w:pPr>
        <w:pStyle w:val="Heading5"/>
      </w:pPr>
      <w:r>
        <w:t>public String getDescripcion()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setDescripcion(String descripcion)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descripcion</w:t>
      </w:r>
    </w:p>
    <w:p>
      <w:pPr>
        <w:pStyle w:val="Heading5"/>
      </w:pPr>
      <w:r>
        <w:t>public Estado getEstado()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Estado</w:t>
      </w:r>
    </w:p>
    <w:p>
      <w:pPr>
        <w:pStyle w:val="Heading5"/>
      </w:pPr>
      <w:r>
        <w:t>public void setEstado(Estado estado)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Estado estado</w:t>
      </w:r>
    </w:p>
    <w:p>
      <w:pPr>
        <w:pStyle w:val="Heading5"/>
      </w:pPr>
      <w:r>
        <w:t>public List&lt;Privilegio&gt; getPrivilegios()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List&lt;Privilegio&gt;</w:t>
      </w:r>
    </w:p>
    <w:p>
      <w:pPr>
        <w:pStyle w:val="Heading5"/>
      </w:pPr>
      <w:r>
        <w:t>public void setPrivilegios(List&lt;Privilegio&gt; privilegios)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List&lt;Privilegio&gt; privilegios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Asociación: Long</w:t>
      </w:r>
    </w:p>
    <w:p>
      <w:pPr>
        <w:pStyle w:val="ListBullet2"/>
      </w:pPr>
      <w:r>
        <w:t>Atributo: id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Estado</w:t>
      </w:r>
    </w:p>
    <w:p>
      <w:pPr>
        <w:pStyle w:val="ListBullet2"/>
      </w:pPr>
      <w:r>
        <w:t>Atributo: estado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Agregación: List&lt;Privilegio&gt;</w:t>
      </w:r>
    </w:p>
    <w:p>
      <w:pPr>
        <w:pStyle w:val="ListBullet2"/>
      </w:pPr>
      <w:r>
        <w:t>Atributo: privilegios</w:t>
      </w:r>
    </w:p>
    <w:p>
      <w:pPr>
        <w:pStyle w:val="ListBullet2"/>
      </w:pPr>
      <w:r>
        <w:t>Cardinalidad: *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id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nombre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descripcion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estado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privilegios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Enumeración que define un conjunto de constantes.</w:t>
      </w:r>
    </w:p>
    <w:p>
      <w:r>
        <w:br w:type="page"/>
      </w:r>
    </w:p>
    <w:p>
      <w:pPr>
        <w:pStyle w:val="Heading3"/>
      </w:pPr>
      <w:r>
        <w:t>Privilegio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Privilegio.java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usuarios.domain.model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Privilegio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Class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pPr>
        <w:pStyle w:val="Heading4"/>
      </w:pPr>
      <w:r>
        <w:t>4. ATRIBUTOS / VARIABLES</w:t>
      </w:r>
    </w:p>
    <w:p>
      <w:pPr>
        <w:pStyle w:val="Heading5"/>
      </w:pPr>
      <w:r>
        <w:t>private Long id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Long</w:t>
      </w:r>
    </w:p>
    <w:p>
      <w:pPr>
        <w:pStyle w:val="Heading5"/>
      </w:pPr>
      <w:r>
        <w:t>private String codigo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nombre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descripcion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accion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recurso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 xml:space="preserve"> return id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codigo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nombre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descripcion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accion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recurso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Privilegio()</w:t>
      </w:r>
    </w:p>
    <w:p>
      <w:pPr>
        <w:pStyle w:val="ListBullet2"/>
      </w:pPr>
      <w:r>
        <w:t>Modificador: public</w:t>
      </w:r>
    </w:p>
    <w:p>
      <w:pPr>
        <w:pStyle w:val="Heading5"/>
      </w:pPr>
      <w:r>
        <w:t>Constructor 2: Privilegio(Long id, String codigo, String nombre, String descripcion, String accion, String recurso)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id</w:t>
      </w:r>
    </w:p>
    <w:p>
      <w:pPr>
        <w:pStyle w:val="ListBullet3"/>
      </w:pPr>
      <w:r>
        <w:t>String codigo</w:t>
      </w:r>
    </w:p>
    <w:p>
      <w:pPr>
        <w:pStyle w:val="ListBullet3"/>
      </w:pPr>
      <w:r>
        <w:t>String nombre</w:t>
      </w:r>
    </w:p>
    <w:p>
      <w:pPr>
        <w:pStyle w:val="ListBullet3"/>
      </w:pPr>
      <w:r>
        <w:t>String descripcion</w:t>
      </w:r>
    </w:p>
    <w:p>
      <w:pPr>
        <w:pStyle w:val="ListBullet3"/>
      </w:pPr>
      <w:r>
        <w:t>String accion</w:t>
      </w:r>
    </w:p>
    <w:p>
      <w:pPr>
        <w:pStyle w:val="ListBullet3"/>
      </w:pPr>
      <w:r>
        <w:t>String recurso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Long getId()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Long</w:t>
      </w:r>
    </w:p>
    <w:p>
      <w:pPr>
        <w:pStyle w:val="Heading5"/>
      </w:pPr>
      <w:r>
        <w:t>public void setId(Long 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id</w:t>
      </w:r>
    </w:p>
    <w:p>
      <w:pPr>
        <w:pStyle w:val="Heading5"/>
      </w:pPr>
      <w:r>
        <w:t>public String getCodigo()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setCodigo(String codigo)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codigo</w:t>
      </w:r>
    </w:p>
    <w:p>
      <w:pPr>
        <w:pStyle w:val="Heading5"/>
      </w:pPr>
      <w:r>
        <w:t>public String getNombre()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setNombre(String nombre)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nombre</w:t>
      </w:r>
    </w:p>
    <w:p>
      <w:pPr>
        <w:pStyle w:val="Heading5"/>
      </w:pPr>
      <w:r>
        <w:t>public String getDescripcion()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setDescripcion(String descripcion)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descripcion</w:t>
      </w:r>
    </w:p>
    <w:p>
      <w:pPr>
        <w:pStyle w:val="Heading5"/>
      </w:pPr>
      <w:r>
        <w:t>public String getAccion()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setAccion(String accion)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accion</w:t>
      </w:r>
    </w:p>
    <w:p>
      <w:pPr>
        <w:pStyle w:val="Heading5"/>
      </w:pPr>
      <w:r>
        <w:t>public String getRecurso()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setRecurso(String recurso)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recurso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Asociación: Long</w:t>
      </w:r>
    </w:p>
    <w:p>
      <w:pPr>
        <w:pStyle w:val="ListBullet2"/>
      </w:pPr>
      <w:r>
        <w:t>Atributo: id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id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codigo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nombre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descripcion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accion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recurso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Componente del sistema.</w:t>
      </w:r>
    </w:p>
    <w:p>
      <w:r>
        <w:br w:type="page"/>
      </w:r>
    </w:p>
    <w:p>
      <w:pPr>
        <w:pStyle w:val="Heading3"/>
      </w:pPr>
      <w:r>
        <w:t>Usuario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Usuario.java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usuarios.domain.model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Usuario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Enum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</w:tbl>
    <w:p/>
    <w:p>
      <w:pPr>
        <w:pStyle w:val="Heading4"/>
      </w:pPr>
      <w:r>
        <w:t>4. ATRIBUTOS / VARIABLES</w:t>
      </w:r>
    </w:p>
    <w:p>
      <w:pPr>
        <w:pStyle w:val="Heading5"/>
      </w:pPr>
      <w:r>
        <w:t>private Long id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Long</w:t>
      </w:r>
    </w:p>
    <w:p>
      <w:pPr>
        <w:pStyle w:val="Heading5"/>
      </w:pPr>
      <w:r>
        <w:t>private String numeroIdentificacion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nombre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correo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telefono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password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numeroTarjetaProfesional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Estado estado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Estado</w:t>
      </w:r>
    </w:p>
    <w:p>
      <w:pPr>
        <w:pStyle w:val="Heading5"/>
      </w:pPr>
      <w:r>
        <w:t>private LocalDateTime fechaCreacion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LocalDateTime</w:t>
      </w:r>
    </w:p>
    <w:p>
      <w:pPr>
        <w:pStyle w:val="Heading5"/>
      </w:pPr>
      <w:r>
        <w:t>private LocalDateTime fechaActualizacion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LocalDateTime</w:t>
      </w:r>
    </w:p>
    <w:p>
      <w:pPr>
        <w:pStyle w:val="Heading5"/>
      </w:pPr>
      <w:r>
        <w:t>private List&lt;Grupo&gt; grupos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List&lt;Grupo&gt;</w:t>
      </w:r>
    </w:p>
    <w:p>
      <w:pPr>
        <w:pStyle w:val="Heading5"/>
      </w:pPr>
      <w:r>
        <w:t xml:space="preserve"> return id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numeroIdentificacion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nombre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correo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telefono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password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numeroTarjetaProfesional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estado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fechaCreacion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fechaActualizacion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grupos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Usuario()</w:t>
      </w:r>
    </w:p>
    <w:p>
      <w:pPr>
        <w:pStyle w:val="ListBullet2"/>
      </w:pPr>
      <w:r>
        <w:t>Modificador: public</w:t>
      </w:r>
    </w:p>
    <w:p>
      <w:pPr>
        <w:pStyle w:val="Heading5"/>
      </w:pPr>
      <w:r>
        <w:t>Constructor 2: Usuario(Long id, String numeroIdentificacion, String nombre, String correo, String telefono, String password, String numeroTarjetaProfesional, Estado estado, LocalDateTime fechaCreacion, LocalDateTime fechaActualizacion, List&lt;Grupo&gt; grupos)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id</w:t>
      </w:r>
    </w:p>
    <w:p>
      <w:pPr>
        <w:pStyle w:val="ListBullet3"/>
      </w:pPr>
      <w:r>
        <w:t>String numeroIdentificacion</w:t>
      </w:r>
    </w:p>
    <w:p>
      <w:pPr>
        <w:pStyle w:val="ListBullet3"/>
      </w:pPr>
      <w:r>
        <w:t>String nombre</w:t>
      </w:r>
    </w:p>
    <w:p>
      <w:pPr>
        <w:pStyle w:val="ListBullet3"/>
      </w:pPr>
      <w:r>
        <w:t>String correo</w:t>
      </w:r>
    </w:p>
    <w:p>
      <w:pPr>
        <w:pStyle w:val="ListBullet3"/>
      </w:pPr>
      <w:r>
        <w:t>String telefono</w:t>
      </w:r>
    </w:p>
    <w:p>
      <w:pPr>
        <w:pStyle w:val="ListBullet3"/>
      </w:pPr>
      <w:r>
        <w:t>String password</w:t>
      </w:r>
    </w:p>
    <w:p>
      <w:pPr>
        <w:pStyle w:val="ListBullet3"/>
      </w:pPr>
      <w:r>
        <w:t>String numeroTarjetaProfesional</w:t>
      </w:r>
    </w:p>
    <w:p>
      <w:pPr>
        <w:pStyle w:val="ListBullet3"/>
      </w:pPr>
      <w:r>
        <w:t>Estado estado</w:t>
      </w:r>
    </w:p>
    <w:p>
      <w:pPr>
        <w:pStyle w:val="ListBullet3"/>
      </w:pPr>
      <w:r>
        <w:t>LocalDateTime fechaCreacion</w:t>
      </w:r>
    </w:p>
    <w:p>
      <w:pPr>
        <w:pStyle w:val="ListBullet3"/>
      </w:pPr>
      <w:r>
        <w:t>LocalDateTime fechaActualizacion</w:t>
      </w:r>
    </w:p>
    <w:p>
      <w:pPr>
        <w:pStyle w:val="ListBullet3"/>
      </w:pPr>
      <w:r>
        <w:t>List&lt;Grupo&gt; grupos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boolean estaActivo()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boolean</w:t>
      </w:r>
    </w:p>
    <w:p>
      <w:pPr>
        <w:pStyle w:val="Heading5"/>
      </w:pPr>
      <w:r>
        <w:t>public boolean estaBloqueado()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boolean</w:t>
      </w:r>
    </w:p>
    <w:p>
      <w:pPr>
        <w:pStyle w:val="Heading5"/>
      </w:pPr>
      <w:r>
        <w:t>public void activar()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Heading5"/>
      </w:pPr>
      <w:r>
        <w:t>public void bloquear()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Heading5"/>
      </w:pPr>
      <w:r>
        <w:t>public void suspender()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Heading5"/>
      </w:pPr>
      <w:r>
        <w:t>public Long getId()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Long</w:t>
      </w:r>
    </w:p>
    <w:p>
      <w:pPr>
        <w:pStyle w:val="Heading5"/>
      </w:pPr>
      <w:r>
        <w:t>public void setId(Long 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id</w:t>
      </w:r>
    </w:p>
    <w:p>
      <w:pPr>
        <w:pStyle w:val="Heading5"/>
      </w:pPr>
      <w:r>
        <w:t>public String getNumeroIdentificacion()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setNumeroIdentificacion(String numeroIdentificacion)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numeroIdentificacion</w:t>
      </w:r>
    </w:p>
    <w:p>
      <w:pPr>
        <w:pStyle w:val="Heading5"/>
      </w:pPr>
      <w:r>
        <w:t>public String getNombre()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setNombre(String nombre)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nombre</w:t>
      </w:r>
    </w:p>
    <w:p>
      <w:pPr>
        <w:pStyle w:val="Heading5"/>
      </w:pPr>
      <w:r>
        <w:t>public String getCorreo()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setCorreo(String correo)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correo</w:t>
      </w:r>
    </w:p>
    <w:p>
      <w:pPr>
        <w:pStyle w:val="Heading5"/>
      </w:pPr>
      <w:r>
        <w:t>public String getTelefono()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setTelefono(String telefono)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telefono</w:t>
      </w:r>
    </w:p>
    <w:p>
      <w:pPr>
        <w:pStyle w:val="Heading5"/>
      </w:pPr>
      <w:r>
        <w:t>public String getPassword()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setPassword(String password)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password</w:t>
      </w:r>
    </w:p>
    <w:p>
      <w:pPr>
        <w:pStyle w:val="Heading5"/>
      </w:pPr>
      <w:r>
        <w:t>public String getNumeroTarjetaProfesional()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setNumeroTarjetaProfesional(String numeroTarjetaProfesional)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numeroTarjetaProfesional</w:t>
      </w:r>
    </w:p>
    <w:p>
      <w:pPr>
        <w:pStyle w:val="Heading5"/>
      </w:pPr>
      <w:r>
        <w:t>public Estado getEstado()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Estado</w:t>
      </w:r>
    </w:p>
    <w:p>
      <w:pPr>
        <w:pStyle w:val="Heading5"/>
      </w:pPr>
      <w:r>
        <w:t>public void setEstado(Estado estado)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Estado estado</w:t>
      </w:r>
    </w:p>
    <w:p>
      <w:pPr>
        <w:pStyle w:val="Heading5"/>
      </w:pPr>
      <w:r>
        <w:t>public LocalDateTime getFechaCreacion()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LocalDateTime</w:t>
      </w:r>
    </w:p>
    <w:p>
      <w:pPr>
        <w:pStyle w:val="Heading5"/>
      </w:pPr>
      <w:r>
        <w:t>public void setFechaCreacion(LocalDateTime fechaCreacion)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LocalDateTime fechaCreacion</w:t>
      </w:r>
    </w:p>
    <w:p>
      <w:pPr>
        <w:pStyle w:val="Heading5"/>
      </w:pPr>
      <w:r>
        <w:t>public LocalDateTime getFechaActualizacion()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LocalDateTime</w:t>
      </w:r>
    </w:p>
    <w:p>
      <w:pPr>
        <w:pStyle w:val="Heading5"/>
      </w:pPr>
      <w:r>
        <w:t>public void setFechaActualizacion(LocalDateTime fechaActualizacion)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LocalDateTime fechaActualizacion</w:t>
      </w:r>
    </w:p>
    <w:p>
      <w:pPr>
        <w:pStyle w:val="Heading5"/>
      </w:pPr>
      <w:r>
        <w:t>public List&lt;Grupo&gt; getGrupos()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List&lt;Grupo&gt;</w:t>
      </w:r>
    </w:p>
    <w:p>
      <w:pPr>
        <w:pStyle w:val="Heading5"/>
      </w:pPr>
      <w:r>
        <w:t>public void setGrupos(List&lt;Grupo&gt; grupos)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List&lt;Grupo&gt; grupos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Asociación: Long</w:t>
      </w:r>
    </w:p>
    <w:p>
      <w:pPr>
        <w:pStyle w:val="ListBullet2"/>
      </w:pPr>
      <w:r>
        <w:t>Atributo: id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Estado</w:t>
      </w:r>
    </w:p>
    <w:p>
      <w:pPr>
        <w:pStyle w:val="ListBullet2"/>
      </w:pPr>
      <w:r>
        <w:t>Atributo: estado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LocalDateTime</w:t>
      </w:r>
    </w:p>
    <w:p>
      <w:pPr>
        <w:pStyle w:val="ListBullet2"/>
      </w:pPr>
      <w:r>
        <w:t>Atributo: fechaCreacion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LocalDateTime</w:t>
      </w:r>
    </w:p>
    <w:p>
      <w:pPr>
        <w:pStyle w:val="ListBullet2"/>
      </w:pPr>
      <w:r>
        <w:t>Atributo: fechaActualizacion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Agregación: List&lt;Grupo&gt;</w:t>
      </w:r>
    </w:p>
    <w:p>
      <w:pPr>
        <w:pStyle w:val="ListBullet2"/>
      </w:pPr>
      <w:r>
        <w:t>Atributo: grupos</w:t>
      </w:r>
    </w:p>
    <w:p>
      <w:pPr>
        <w:pStyle w:val="ListBullet2"/>
      </w:pPr>
      <w:r>
        <w:t>Cardinalidad: *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id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numeroIdentificacion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nombre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correo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telefono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password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numeroTarjetaProfesional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estado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fechaCreacion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fechaActualizacion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grupos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Enumeración que define un conjunto de constantes.</w:t>
      </w:r>
    </w:p>
    <w:p>
      <w:r>
        <w:br w:type="page"/>
      </w:r>
    </w:p>
    <w:p>
      <w:pPr>
        <w:pStyle w:val="Heading2"/>
      </w:pPr>
      <w:r>
        <w:t>Paquete: Infrastructure</w:t>
      </w:r>
    </w:p>
    <w:p>
      <w:pPr>
        <w:pStyle w:val="Heading3"/>
      </w:pPr>
      <w:r>
        <w:t>AuthController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AuthController.java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usuarios.infrastructure.adapter.in.web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AuthController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Controller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@RestController</w:t>
      </w:r>
    </w:p>
    <w:p>
      <w:pPr>
        <w:pStyle w:val="ListBullet"/>
      </w:pPr>
      <w:r>
        <w:t>@RequestMapping</w:t>
      </w:r>
    </w:p>
    <w:p>
      <w:pPr>
        <w:pStyle w:val="ListBullet"/>
      </w:pPr>
      <w:r>
        <w:t>@Tag</w:t>
      </w:r>
    </w:p>
    <w:p/>
    <w:p>
      <w:pPr>
        <w:pStyle w:val="Heading4"/>
      </w:pPr>
      <w:r>
        <w:t>4. ATRIBUTOS / VARIABLES</w:t>
      </w:r>
    </w:p>
    <w:p>
      <w:pPr>
        <w:pStyle w:val="Heading5"/>
      </w:pPr>
      <w:r>
        <w:t>private final AuthUseCase authUseCase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AuthUseCase</w:t>
      </w:r>
    </w:p>
    <w:p>
      <w:pPr>
        <w:pStyle w:val="Heading5"/>
      </w:pPr>
      <w:r>
        <w:t>private final JwtConfig jwtConfig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JwtConfig</w:t>
      </w:r>
    </w:p>
    <w:p>
      <w:pPr>
        <w:pStyle w:val="Heading5"/>
      </w:pPr>
      <w:r>
        <w:t xml:space="preserve"> String token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authUseCase.autenticar(request.getCorreo(), request.getPassword())</w:t>
      </w:r>
    </w:p>
    <w:p>
      <w:pPr>
        <w:pStyle w:val="Heading5"/>
      </w:pPr>
      <w:r>
        <w:t xml:space="preserve"> String token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authHeader.replace("Bearer ", "")</w:t>
      </w:r>
    </w:p>
    <w:p>
      <w:pPr>
        <w:pStyle w:val="Heading5"/>
      </w:pPr>
      <w:r>
        <w:t xml:space="preserve"> String nuevoToken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authUseCase.renovarToken(token)</w:t>
      </w:r>
    </w:p>
    <w:p>
      <w:pPr>
        <w:pStyle w:val="Heading5"/>
      </w:pPr>
      <w:r>
        <w:t xml:space="preserve"> String token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authHeader.replace("Bearer ", "")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AuthController(AuthUseCase authUseCase, JwtConfig jwtConfig)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AuthUseCase authUseCase</w:t>
      </w:r>
    </w:p>
    <w:p>
      <w:pPr>
        <w:pStyle w:val="ListBullet3"/>
      </w:pPr>
      <w:r>
        <w:t>JwtConfig jwtConfig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ResponseEntity&lt;LoginResponse&gt; login(@Valid @RequestBody LoginRequest request)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ResponseEntity&lt;LoginResponse&gt;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@Valid @RequestBody LoginRequest request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Asociación: AuthUseCase</w:t>
      </w:r>
    </w:p>
    <w:p>
      <w:pPr>
        <w:pStyle w:val="ListBullet2"/>
      </w:pPr>
      <w:r>
        <w:t>Atributo: authUseCase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JwtConfig</w:t>
      </w:r>
    </w:p>
    <w:p>
      <w:pPr>
        <w:pStyle w:val="ListBullet2"/>
      </w:pPr>
      <w:r>
        <w:t>Atributo: jwtConfig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Controlador REST que maneja las peticiones HTTP y redirecciona hacia los servicios de negocio.</w:t>
      </w:r>
    </w:p>
    <w:p>
      <w:r>
        <w:br w:type="page"/>
      </w:r>
    </w:p>
    <w:p>
      <w:pPr>
        <w:pStyle w:val="Heading3"/>
      </w:pPr>
      <w:r>
        <w:t>GlobalExceptionHandler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GlobalExceptionHandler.java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usuarios.infrastructure.adapter.in.web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GlobalExceptionHandler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Class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@RestControllerAdvice</w:t>
      </w:r>
    </w:p>
    <w:p/>
    <w:p>
      <w:pPr>
        <w:pStyle w:val="Heading4"/>
      </w:pPr>
      <w:r>
        <w:t>4. ATRIBUTOS / VARIABLES</w:t>
      </w:r>
    </w:p>
    <w:p>
      <w:pPr>
        <w:pStyle w:val="Heading5"/>
      </w:pPr>
      <w:r>
        <w:t xml:space="preserve"> Map&lt;String, String&gt; errores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Map&lt;String, String&gt;</w:t>
      </w:r>
    </w:p>
    <w:p>
      <w:pPr>
        <w:pStyle w:val="ListBullet2"/>
      </w:pPr>
      <w:r>
        <w:t>Valor inicial: new HashMap&lt;&gt;()</w:t>
      </w:r>
    </w:p>
    <w:p>
      <w:pPr>
        <w:pStyle w:val="Heading5"/>
      </w:pPr>
      <w:r>
        <w:t xml:space="preserve"> String campo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((FieldError) error).getField()</w:t>
      </w:r>
    </w:p>
    <w:p>
      <w:pPr>
        <w:pStyle w:val="Heading5"/>
      </w:pPr>
      <w:r>
        <w:t>private final String codigo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final String mensaje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final LocalDateTime timestamp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LocalDateTime</w:t>
      </w:r>
    </w:p>
    <w:p>
      <w:pPr>
        <w:pStyle w:val="Heading5"/>
      </w:pPr>
      <w:r>
        <w:t xml:space="preserve"> return codigo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mensaje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timestamp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ResponseEntity&lt;ErrorResponse&gt; handleNotFound(UsuarioNotFoundException ex)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ResponseEntity&lt;ErrorResponse&gt;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UsuarioNotFoundException ex</w:t>
      </w:r>
    </w:p>
    <w:p>
      <w:pPr>
        <w:pStyle w:val="Heading5"/>
      </w:pPr>
      <w:r>
        <w:t>public ResponseEntity&lt;ErrorResponse&gt; handleGrupoNotFound(GrupoNotFoundException ex)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ResponseEntity&lt;ErrorResponse&gt;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GrupoNotFoundException ex</w:t>
      </w:r>
    </w:p>
    <w:p>
      <w:pPr>
        <w:pStyle w:val="Heading5"/>
      </w:pPr>
      <w:r>
        <w:t>public ResponseEntity&lt;ErrorResponse&gt; handleAlreadyExists(UsuarioAlreadyExistsException ex)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ResponseEntity&lt;ErrorResponse&gt;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UsuarioAlreadyExistsException ex</w:t>
      </w:r>
    </w:p>
    <w:p>
      <w:pPr>
        <w:pStyle w:val="Heading5"/>
      </w:pPr>
      <w:r>
        <w:t>public ResponseEntity&lt;ErrorResponse&gt; handleCredenciales(CredencialesInvalidasException ex)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ResponseEntity&lt;ErrorResponse&gt;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CredencialesInvalidasException ex</w:t>
      </w:r>
    </w:p>
    <w:p>
      <w:pPr>
        <w:pStyle w:val="Heading5"/>
      </w:pPr>
      <w:r>
        <w:t>public ResponseEntity&lt;ErrorResponse&gt; handleUsuarioException(UsuarioException ex)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ResponseEntity&lt;ErrorResponse&gt;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UsuarioException ex</w:t>
      </w:r>
    </w:p>
    <w:p>
      <w:pPr>
        <w:pStyle w:val="Heading5"/>
      </w:pPr>
      <w:r>
        <w:t>public ResponseEntity&lt;Map&lt;String, String&gt;&gt; handleValidacion(MethodArgumentNotValidException ex)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ResponseEntity&lt;Map&lt;String, String&gt;&gt;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MethodArgumentNotValidException ex</w:t>
      </w:r>
    </w:p>
    <w:p>
      <w:pPr>
        <w:pStyle w:val="Heading5"/>
      </w:pPr>
      <w:r>
        <w:t>public ResponseEntity&lt;ErrorResponse&gt; handleGeneral(Exception ex)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ResponseEntity&lt;ErrorResponse&gt;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Exception ex</w:t>
      </w:r>
    </w:p>
    <w:p>
      <w:pPr>
        <w:pStyle w:val="Heading5"/>
      </w:pPr>
      <w:r>
        <w:t>public String getCodigo()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String getMensaje()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LocalDateTime getTimestamp()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LocalDateTime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Asociación: LocalDateTime</w:t>
      </w:r>
    </w:p>
    <w:p>
      <w:pPr>
        <w:pStyle w:val="ListBullet2"/>
      </w:pPr>
      <w:r>
        <w:t>Atributo: timestamp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codigo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mensaje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timestamp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Componente del sistema.</w:t>
      </w:r>
    </w:p>
    <w:p>
      <w:r>
        <w:br w:type="page"/>
      </w:r>
    </w:p>
    <w:p>
      <w:pPr>
        <w:pStyle w:val="Heading3"/>
      </w:pPr>
      <w:r>
        <w:t>GrupoController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GrupoController.java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usuarios.infrastructure.adapter.in.web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GrupoController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Controller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@RestController</w:t>
      </w:r>
    </w:p>
    <w:p>
      <w:pPr>
        <w:pStyle w:val="ListBullet"/>
      </w:pPr>
      <w:r>
        <w:t>@RequestMapping</w:t>
      </w:r>
    </w:p>
    <w:p>
      <w:pPr>
        <w:pStyle w:val="ListBullet"/>
      </w:pPr>
      <w:r>
        <w:t>@Tag</w:t>
      </w:r>
    </w:p>
    <w:p/>
    <w:p>
      <w:pPr>
        <w:pStyle w:val="Heading4"/>
      </w:pPr>
      <w:r>
        <w:t>4. ATRIBUTOS / VARIABLES</w:t>
      </w:r>
    </w:p>
    <w:p>
      <w:pPr>
        <w:pStyle w:val="Heading5"/>
      </w:pPr>
      <w:r>
        <w:t>private final GrupoUseCase grupoUseCase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GrupoUseCase</w:t>
      </w:r>
    </w:p>
    <w:p>
      <w:pPr>
        <w:pStyle w:val="Heading5"/>
      </w:pPr>
      <w:r>
        <w:t>private final WebMapper webMapper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WebMapper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GrupoController(GrupoUseCase grupoUseCase, WebMapper webMapper)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GrupoUseCase grupoUseCase</w:t>
      </w:r>
    </w:p>
    <w:p>
      <w:pPr>
        <w:pStyle w:val="ListBullet3"/>
      </w:pPr>
      <w:r>
        <w:t>WebMapper webMapper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ResponseEntity&lt;GrupoResponse&gt; crear(@Valid @RequestBody GrupoRequest request)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ResponseEntity&lt;GrupoResponse&gt;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@Valid @RequestBody GrupoRequest request</w:t>
      </w:r>
    </w:p>
    <w:p>
      <w:pPr>
        <w:pStyle w:val="Heading5"/>
      </w:pPr>
      <w:r>
        <w:t>public ResponseEntity&lt;GrupoResponse&gt; obtenerPorId(@PathVariable Long 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ResponseEntity&lt;GrupoResponse&gt;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@PathVariable Long id</w:t>
      </w:r>
    </w:p>
    <w:p>
      <w:pPr>
        <w:pStyle w:val="Heading5"/>
      </w:pPr>
      <w:r>
        <w:t>public ResponseEntity&lt;List&lt;GrupoResponse&gt;&gt; listar()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ResponseEntity&lt;List&lt;GrupoResponse&gt;&gt;</w:t>
      </w:r>
    </w:p>
    <w:p>
      <w:pPr>
        <w:pStyle w:val="Heading5"/>
      </w:pPr>
      <w:r>
        <w:t>public ResponseEntity&lt;GrupoResponse&gt; actualizar(@PathVariable Long id, @Valid @RequestBody GrupoRequest request)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ResponseEntity&lt;GrupoResponse&gt;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@PathVariable Long id</w:t>
      </w:r>
    </w:p>
    <w:p>
      <w:pPr>
        <w:pStyle w:val="ListBullet3"/>
      </w:pPr>
      <w:r>
        <w:t>@Valid @RequestBody GrupoRequest request</w:t>
      </w:r>
    </w:p>
    <w:p>
      <w:pPr>
        <w:pStyle w:val="Heading5"/>
      </w:pPr>
      <w:r>
        <w:t>public ResponseEntity&lt;Void&gt; eliminar(@PathVariable Long 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ResponseEntity&lt;Void&gt;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@PathVariable Long id</w:t>
      </w:r>
    </w:p>
    <w:p>
      <w:pPr>
        <w:pStyle w:val="Heading5"/>
      </w:pPr>
      <w:r>
        <w:t>public ResponseEntity&lt;GrupoResponse&gt; asignarPrivilegio(@PathVariable Long grupoId, @PathVariable Long privilegioId)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ResponseEntity&lt;GrupoResponse&gt;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@PathVariable Long grupoId</w:t>
      </w:r>
    </w:p>
    <w:p>
      <w:pPr>
        <w:pStyle w:val="ListBullet3"/>
      </w:pPr>
      <w:r>
        <w:t>@PathVariable Long privilegioId</w:t>
      </w:r>
    </w:p>
    <w:p>
      <w:pPr>
        <w:pStyle w:val="Heading5"/>
      </w:pPr>
      <w:r>
        <w:t>public ResponseEntity&lt;GrupoResponse&gt; removerPrivilegio(@PathVariable Long grupoId, @PathVariable Long privilegioId)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ResponseEntity&lt;GrupoResponse&gt;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@PathVariable Long grupoId</w:t>
      </w:r>
    </w:p>
    <w:p>
      <w:pPr>
        <w:pStyle w:val="ListBullet3"/>
      </w:pPr>
      <w:r>
        <w:t>@PathVariable Long privilegioId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Asociación: GrupoUseCase</w:t>
      </w:r>
    </w:p>
    <w:p>
      <w:pPr>
        <w:pStyle w:val="ListBullet2"/>
      </w:pPr>
      <w:r>
        <w:t>Atributo: grupoUseCase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WebMapper</w:t>
      </w:r>
    </w:p>
    <w:p>
      <w:pPr>
        <w:pStyle w:val="ListBullet2"/>
      </w:pPr>
      <w:r>
        <w:t>Atributo: webMapper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Controlador REST que maneja las peticiones HTTP y redirecciona hacia los servicios de negocio.</w:t>
      </w:r>
    </w:p>
    <w:p>
      <w:r>
        <w:br w:type="page"/>
      </w:r>
    </w:p>
    <w:p>
      <w:pPr>
        <w:pStyle w:val="Heading3"/>
      </w:pPr>
      <w:r>
        <w:t>UsuarioController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UsuarioController.java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usuarios.infrastructure.adapter.in.web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UsuarioController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Controller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89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@RestController</w:t>
      </w:r>
    </w:p>
    <w:p>
      <w:pPr>
        <w:pStyle w:val="ListBullet"/>
      </w:pPr>
      <w:r>
        <w:t>@RequestMapping</w:t>
      </w:r>
    </w:p>
    <w:p>
      <w:pPr>
        <w:pStyle w:val="ListBullet"/>
      </w:pPr>
      <w:r>
        <w:t>@Tag</w:t>
      </w:r>
    </w:p>
    <w:p/>
    <w:p>
      <w:pPr>
        <w:pStyle w:val="Heading4"/>
      </w:pPr>
      <w:r>
        <w:t>4. ATRIBUTOS / VARIABLES</w:t>
      </w:r>
    </w:p>
    <w:p>
      <w:pPr>
        <w:pStyle w:val="Heading5"/>
      </w:pPr>
      <w:r>
        <w:t>private final UsuarioUseCase usuarioUseCase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UsuarioUseCase</w:t>
      </w:r>
    </w:p>
    <w:p>
      <w:pPr>
        <w:pStyle w:val="Heading5"/>
      </w:pPr>
      <w:r>
        <w:t>private final WebMapper webMapper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WebMapper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UsuarioController(UsuarioUseCase usuarioUseCase, WebMapper webMapper)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UsuarioUseCase usuarioUseCase</w:t>
      </w:r>
    </w:p>
    <w:p>
      <w:pPr>
        <w:pStyle w:val="ListBullet3"/>
      </w:pPr>
      <w:r>
        <w:t>WebMapper webMapper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ResponseEntity&lt;UsuarioResponse&gt; crear(@Valid @RequestBody UsuarioRequest request)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ResponseEntity&lt;UsuarioResponse&gt;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@Valid @RequestBody UsuarioRequest request</w:t>
      </w:r>
    </w:p>
    <w:p>
      <w:pPr>
        <w:pStyle w:val="Heading5"/>
      </w:pPr>
      <w:r>
        <w:t>public ResponseEntity&lt;UsuarioResponse&gt; obtenerPorId(@PathVariable Long 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ResponseEntity&lt;UsuarioResponse&gt;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@PathVariable Long id</w:t>
      </w:r>
    </w:p>
    <w:p>
      <w:pPr>
        <w:pStyle w:val="Heading5"/>
      </w:pPr>
      <w:r>
        <w:t>public ResponseEntity&lt;List&lt;UsuarioResponse&gt;&gt; listar()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ResponseEntity&lt;List&lt;UsuarioResponse&gt;&gt;</w:t>
      </w:r>
    </w:p>
    <w:p>
      <w:pPr>
        <w:pStyle w:val="Heading5"/>
      </w:pPr>
      <w:r>
        <w:t>public ResponseEntity&lt;UsuarioResponse&gt; actualizar(@PathVariable Long id, @Valid @RequestBody UsuarioRequest request)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ResponseEntity&lt;UsuarioResponse&gt;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@PathVariable Long id</w:t>
      </w:r>
    </w:p>
    <w:p>
      <w:pPr>
        <w:pStyle w:val="ListBullet3"/>
      </w:pPr>
      <w:r>
        <w:t>@Valid @RequestBody UsuarioRequest request</w:t>
      </w:r>
    </w:p>
    <w:p>
      <w:pPr>
        <w:pStyle w:val="Heading5"/>
      </w:pPr>
      <w:r>
        <w:t>public ResponseEntity&lt;Void&gt; eliminar(@PathVariable Long 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ResponseEntity&lt;Void&gt;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@PathVariable Long id</w:t>
      </w:r>
    </w:p>
    <w:p>
      <w:pPr>
        <w:pStyle w:val="Heading5"/>
      </w:pPr>
      <w:r>
        <w:t>public ResponseEntity&lt;UsuarioResponse&gt; cambiarEstado(@PathVariable Long id, @RequestParam String estado)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ResponseEntity&lt;UsuarioResponse&gt;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@PathVariable Long id</w:t>
      </w:r>
    </w:p>
    <w:p>
      <w:pPr>
        <w:pStyle w:val="ListBullet3"/>
      </w:pPr>
      <w:r>
        <w:t>@RequestParam String estado</w:t>
      </w:r>
    </w:p>
    <w:p>
      <w:pPr>
        <w:pStyle w:val="Heading5"/>
      </w:pPr>
      <w:r>
        <w:t>public ResponseEntity&lt;UsuarioResponse&gt; asignarGrupo(@PathVariable Long usuarioId, @PathVariable Long grupoId)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ResponseEntity&lt;UsuarioResponse&gt;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@PathVariable Long usuarioId</w:t>
      </w:r>
    </w:p>
    <w:p>
      <w:pPr>
        <w:pStyle w:val="ListBullet3"/>
      </w:pPr>
      <w:r>
        <w:t>@PathVariable Long grupoId</w:t>
      </w:r>
    </w:p>
    <w:p>
      <w:pPr>
        <w:pStyle w:val="Heading5"/>
      </w:pPr>
      <w:r>
        <w:t>public ResponseEntity&lt;UsuarioResponse&gt; removerGrupo(@PathVariable Long usuarioId, @PathVariable Long grupoId)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ResponseEntity&lt;UsuarioResponse&gt;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@PathVariable Long usuarioId</w:t>
      </w:r>
    </w:p>
    <w:p>
      <w:pPr>
        <w:pStyle w:val="ListBullet3"/>
      </w:pPr>
      <w:r>
        <w:t>@PathVariable Long grupoId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Asociación: UsuarioUseCase</w:t>
      </w:r>
    </w:p>
    <w:p>
      <w:pPr>
        <w:pStyle w:val="ListBullet2"/>
      </w:pPr>
      <w:r>
        <w:t>Atributo: usuarioUseCase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WebMapper</w:t>
      </w:r>
    </w:p>
    <w:p>
      <w:pPr>
        <w:pStyle w:val="ListBullet2"/>
      </w:pPr>
      <w:r>
        <w:t>Atributo: webMapper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Controlador REST que maneja las peticiones HTTP y redirecciona hacia los servicios de negocio.</w:t>
      </w:r>
    </w:p>
    <w:p>
      <w:r>
        <w:br w:type="page"/>
      </w:r>
    </w:p>
    <w:p>
      <w:pPr>
        <w:pStyle w:val="Heading3"/>
      </w:pPr>
      <w:r>
        <w:t>GrupoRequest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GrupoRequest.java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usuarios.infrastructure.adapter.in.web.dto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GrupoRequest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DTO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@NotBlank</w:t>
      </w:r>
    </w:p>
    <w:p/>
    <w:p>
      <w:pPr>
        <w:pStyle w:val="Heading4"/>
      </w:pPr>
      <w:r>
        <w:t>4. ATRIBUTOS / VARIABLES</w:t>
      </w:r>
    </w:p>
    <w:p>
      <w:pPr>
        <w:pStyle w:val="Heading5"/>
      </w:pPr>
      <w:r>
        <w:t>private String nombre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descripcion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 xml:space="preserve"> return nombre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descripcion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String getNombre()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setNombre(String nombre)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nombre</w:t>
      </w:r>
    </w:p>
    <w:p>
      <w:pPr>
        <w:pStyle w:val="Heading5"/>
      </w:pPr>
      <w:r>
        <w:t>public String getDescripcion()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setDescripcion(String descripcion)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descripcion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nombre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descripcion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Objeto de transferencia de datos entre capas del sistema.</w:t>
      </w:r>
    </w:p>
    <w:p>
      <w:r>
        <w:br w:type="page"/>
      </w:r>
    </w:p>
    <w:p>
      <w:pPr>
        <w:pStyle w:val="Heading3"/>
      </w:pPr>
      <w:r>
        <w:t>GrupoResponse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GrupoResponse.java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usuarios.infrastructure.adapter.in.web.dto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GrupoResponse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DTO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pPr>
        <w:pStyle w:val="Heading4"/>
      </w:pPr>
      <w:r>
        <w:t>4. ATRIBUTOS / VARIABLES</w:t>
      </w:r>
    </w:p>
    <w:p>
      <w:pPr>
        <w:pStyle w:val="Heading5"/>
      </w:pPr>
      <w:r>
        <w:t>private Long id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Long</w:t>
      </w:r>
    </w:p>
    <w:p>
      <w:pPr>
        <w:pStyle w:val="Heading5"/>
      </w:pPr>
      <w:r>
        <w:t>private String nombre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descripcion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estado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List&lt;PrivilegioResponse&gt; privilegios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List&lt;PrivilegioResponse&gt;</w:t>
      </w:r>
    </w:p>
    <w:p>
      <w:pPr>
        <w:pStyle w:val="Heading5"/>
      </w:pPr>
      <w:r>
        <w:t xml:space="preserve"> return id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nombre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descripcion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estado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privilegios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Long getId()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Long</w:t>
      </w:r>
    </w:p>
    <w:p>
      <w:pPr>
        <w:pStyle w:val="Heading5"/>
      </w:pPr>
      <w:r>
        <w:t>public void setId(Long 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id</w:t>
      </w:r>
    </w:p>
    <w:p>
      <w:pPr>
        <w:pStyle w:val="Heading5"/>
      </w:pPr>
      <w:r>
        <w:t>public String getNombre()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setNombre(String nombre)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nombre</w:t>
      </w:r>
    </w:p>
    <w:p>
      <w:pPr>
        <w:pStyle w:val="Heading5"/>
      </w:pPr>
      <w:r>
        <w:t>public String getDescripcion()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setDescripcion(String descripcion)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descripcion</w:t>
      </w:r>
    </w:p>
    <w:p>
      <w:pPr>
        <w:pStyle w:val="Heading5"/>
      </w:pPr>
      <w:r>
        <w:t>public String getEstado()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setEstado(String estado)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estado</w:t>
      </w:r>
    </w:p>
    <w:p>
      <w:pPr>
        <w:pStyle w:val="Heading5"/>
      </w:pPr>
      <w:r>
        <w:t>public List&lt;PrivilegioResponse&gt; getPrivilegios()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List&lt;PrivilegioResponse&gt;</w:t>
      </w:r>
    </w:p>
    <w:p>
      <w:pPr>
        <w:pStyle w:val="Heading5"/>
      </w:pPr>
      <w:r>
        <w:t>public void setPrivilegios(List&lt;PrivilegioResponse&gt; privilegios)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List&lt;PrivilegioResponse&gt; privilegios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Asociación: Long</w:t>
      </w:r>
    </w:p>
    <w:p>
      <w:pPr>
        <w:pStyle w:val="ListBullet2"/>
      </w:pPr>
      <w:r>
        <w:t>Atributo: id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Agregación: List&lt;PrivilegioResponse&gt;</w:t>
      </w:r>
    </w:p>
    <w:p>
      <w:pPr>
        <w:pStyle w:val="ListBullet2"/>
      </w:pPr>
      <w:r>
        <w:t>Atributo: privilegios</w:t>
      </w:r>
    </w:p>
    <w:p>
      <w:pPr>
        <w:pStyle w:val="ListBullet2"/>
      </w:pPr>
      <w:r>
        <w:t>Cardinalidad: *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id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nombre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descripcion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estado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privilegios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Objeto de transferencia de datos entre capas del sistema.</w:t>
      </w:r>
    </w:p>
    <w:p>
      <w:r>
        <w:br w:type="page"/>
      </w:r>
    </w:p>
    <w:p>
      <w:pPr>
        <w:pStyle w:val="Heading3"/>
      </w:pPr>
      <w:r>
        <w:t>LoginRequest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LoginRequest.java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usuarios.infrastructure.adapter.in.web.dto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LoginRequest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DTO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@NotBlank</w:t>
      </w:r>
    </w:p>
    <w:p>
      <w:pPr>
        <w:pStyle w:val="ListBullet"/>
      </w:pPr>
      <w:r>
        <w:t>@Email</w:t>
      </w:r>
    </w:p>
    <w:p>
      <w:pPr>
        <w:pStyle w:val="ListBullet"/>
      </w:pPr>
      <w:r>
        <w:t>@NotBlank</w:t>
      </w:r>
    </w:p>
    <w:p/>
    <w:p>
      <w:pPr>
        <w:pStyle w:val="Heading4"/>
      </w:pPr>
      <w:r>
        <w:t>4. ATRIBUTOS / VARIABLES</w:t>
      </w:r>
    </w:p>
    <w:p>
      <w:pPr>
        <w:pStyle w:val="Heading5"/>
      </w:pPr>
      <w:r>
        <w:t>private String correo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password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 xml:space="preserve"> return correo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password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String getCorreo()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setCorreo(String correo)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correo</w:t>
      </w:r>
    </w:p>
    <w:p>
      <w:pPr>
        <w:pStyle w:val="Heading5"/>
      </w:pPr>
      <w:r>
        <w:t>public String getPassword()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setPassword(String password)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password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correo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password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Objeto de transferencia de datos entre capas del sistema.</w:t>
      </w:r>
    </w:p>
    <w:p>
      <w:r>
        <w:br w:type="page"/>
      </w:r>
    </w:p>
    <w:p>
      <w:pPr>
        <w:pStyle w:val="Heading3"/>
      </w:pPr>
      <w:r>
        <w:t>LoginResponse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LoginResponse.java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usuarios.infrastructure.adapter.in.web.dto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LoginResponse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DTO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pPr>
        <w:pStyle w:val="Heading4"/>
      </w:pPr>
      <w:r>
        <w:t>4. ATRIBUTOS / VARIABLES</w:t>
      </w:r>
    </w:p>
    <w:p>
      <w:pPr>
        <w:pStyle w:val="Heading5"/>
      </w:pPr>
      <w:r>
        <w:t>private String token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tipo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Long expiracion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Long</w:t>
      </w:r>
    </w:p>
    <w:p>
      <w:pPr>
        <w:pStyle w:val="Heading5"/>
      </w:pPr>
      <w:r>
        <w:t xml:space="preserve"> return token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tipo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expiracion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LoginResponse(String token, Long expiracion)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token</w:t>
      </w:r>
    </w:p>
    <w:p>
      <w:pPr>
        <w:pStyle w:val="ListBullet3"/>
      </w:pPr>
      <w:r>
        <w:t>Long expiracion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String getToken()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String getTipo()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Long getExpiracion()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Long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Asociación: Long</w:t>
      </w:r>
    </w:p>
    <w:p>
      <w:pPr>
        <w:pStyle w:val="ListBullet2"/>
      </w:pPr>
      <w:r>
        <w:t>Atributo: expiracion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token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tipo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expiracion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Objeto de transferencia de datos entre capas del sistema.</w:t>
      </w:r>
    </w:p>
    <w:p>
      <w:r>
        <w:br w:type="page"/>
      </w:r>
    </w:p>
    <w:p>
      <w:pPr>
        <w:pStyle w:val="Heading3"/>
      </w:pPr>
      <w:r>
        <w:t>PrivilegioResponse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PrivilegioResponse.java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usuarios.infrastructure.adapter.in.web.dto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PrivilegioResponse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DTO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pPr>
        <w:pStyle w:val="Heading4"/>
      </w:pPr>
      <w:r>
        <w:t>4. ATRIBUTOS / VARIABLES</w:t>
      </w:r>
    </w:p>
    <w:p>
      <w:pPr>
        <w:pStyle w:val="Heading5"/>
      </w:pPr>
      <w:r>
        <w:t>private Long id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Long</w:t>
      </w:r>
    </w:p>
    <w:p>
      <w:pPr>
        <w:pStyle w:val="Heading5"/>
      </w:pPr>
      <w:r>
        <w:t>private String codigo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nombre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descripcion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accion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recurso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 xml:space="preserve"> return id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codigo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nombre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descripcion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accion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recurso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Long getId()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Long</w:t>
      </w:r>
    </w:p>
    <w:p>
      <w:pPr>
        <w:pStyle w:val="Heading5"/>
      </w:pPr>
      <w:r>
        <w:t>public void setId(Long 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id</w:t>
      </w:r>
    </w:p>
    <w:p>
      <w:pPr>
        <w:pStyle w:val="Heading5"/>
      </w:pPr>
      <w:r>
        <w:t>public String getCodigo()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setCodigo(String codigo)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codigo</w:t>
      </w:r>
    </w:p>
    <w:p>
      <w:pPr>
        <w:pStyle w:val="Heading5"/>
      </w:pPr>
      <w:r>
        <w:t>public String getNombre()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setNombre(String nombre)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nombre</w:t>
      </w:r>
    </w:p>
    <w:p>
      <w:pPr>
        <w:pStyle w:val="Heading5"/>
      </w:pPr>
      <w:r>
        <w:t>public String getDescripcion()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setDescripcion(String descripcion)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descripcion</w:t>
      </w:r>
    </w:p>
    <w:p>
      <w:pPr>
        <w:pStyle w:val="Heading5"/>
      </w:pPr>
      <w:r>
        <w:t>public String getAccion()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setAccion(String accion)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accion</w:t>
      </w:r>
    </w:p>
    <w:p>
      <w:pPr>
        <w:pStyle w:val="Heading5"/>
      </w:pPr>
      <w:r>
        <w:t>public String getRecurso()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setRecurso(String recurso)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recurso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Asociación: Long</w:t>
      </w:r>
    </w:p>
    <w:p>
      <w:pPr>
        <w:pStyle w:val="ListBullet2"/>
      </w:pPr>
      <w:r>
        <w:t>Atributo: id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id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codigo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nombre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descripcion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accion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recurso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Objeto de transferencia de datos entre capas del sistema.</w:t>
      </w:r>
    </w:p>
    <w:p>
      <w:r>
        <w:br w:type="page"/>
      </w:r>
    </w:p>
    <w:p>
      <w:pPr>
        <w:pStyle w:val="Heading3"/>
      </w:pPr>
      <w:r>
        <w:t>UsuarioRequest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UsuarioRequest.java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usuarios.infrastructure.adapter.in.web.dto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UsuarioRequest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DTO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@NotBlank</w:t>
      </w:r>
    </w:p>
    <w:p>
      <w:pPr>
        <w:pStyle w:val="ListBullet"/>
      </w:pPr>
      <w:r>
        <w:t>@NotBlank</w:t>
      </w:r>
    </w:p>
    <w:p>
      <w:pPr>
        <w:pStyle w:val="ListBullet"/>
      </w:pPr>
      <w:r>
        <w:t>@NotBlank</w:t>
      </w:r>
    </w:p>
    <w:p>
      <w:pPr>
        <w:pStyle w:val="ListBullet"/>
      </w:pPr>
      <w:r>
        <w:t>@Email</w:t>
      </w:r>
    </w:p>
    <w:p>
      <w:pPr>
        <w:pStyle w:val="ListBullet"/>
      </w:pPr>
      <w:r>
        <w:t>@NotBlank</w:t>
      </w:r>
    </w:p>
    <w:p>
      <w:pPr>
        <w:pStyle w:val="ListBullet"/>
      </w:pPr>
      <w:r>
        <w:t>@Size</w:t>
      </w:r>
    </w:p>
    <w:p/>
    <w:p>
      <w:pPr>
        <w:pStyle w:val="Heading4"/>
      </w:pPr>
      <w:r>
        <w:t>4. ATRIBUTOS / VARIABLES</w:t>
      </w:r>
    </w:p>
    <w:p>
      <w:pPr>
        <w:pStyle w:val="Heading5"/>
      </w:pPr>
      <w:r>
        <w:t>private String numeroIdentificacion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nombre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correo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telefono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 xml:space="preserve"> 8, message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8,</w:t>
      </w:r>
    </w:p>
    <w:p>
      <w:pPr>
        <w:pStyle w:val="ListBullet2"/>
      </w:pPr>
      <w:r>
        <w:t>Valor inicial: "La contraseña debe tener al menos 8 caracteres")</w:t>
        <w:br/>
        <w:t xml:space="preserve">    private String password</w:t>
      </w:r>
    </w:p>
    <w:p>
      <w:pPr>
        <w:pStyle w:val="Heading5"/>
      </w:pPr>
      <w:r>
        <w:t>private String numeroTarjetaProfesional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 xml:space="preserve"> return numeroIdentificacion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nombre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correo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telefono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password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numeroTarjetaProfesional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String getNumeroIdentificacion()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setNumeroIdentificacion(String numeroIdentificacion)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numeroIdentificacion</w:t>
      </w:r>
    </w:p>
    <w:p>
      <w:pPr>
        <w:pStyle w:val="Heading5"/>
      </w:pPr>
      <w:r>
        <w:t>public String getNombre()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setNombre(String nombre)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nombre</w:t>
      </w:r>
    </w:p>
    <w:p>
      <w:pPr>
        <w:pStyle w:val="Heading5"/>
      </w:pPr>
      <w:r>
        <w:t>public String getCorreo()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setCorreo(String correo)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correo</w:t>
      </w:r>
    </w:p>
    <w:p>
      <w:pPr>
        <w:pStyle w:val="Heading5"/>
      </w:pPr>
      <w:r>
        <w:t>public String getTelefono()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setTelefono(String telefono)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telefono</w:t>
      </w:r>
    </w:p>
    <w:p>
      <w:pPr>
        <w:pStyle w:val="Heading5"/>
      </w:pPr>
      <w:r>
        <w:t>public String getPassword()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setPassword(String password)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password</w:t>
      </w:r>
    </w:p>
    <w:p>
      <w:pPr>
        <w:pStyle w:val="Heading5"/>
      </w:pPr>
      <w:r>
        <w:t>public String getNumeroTarjetaProfesional()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setNumeroTarjetaProfesional(String numeroTarjetaProfesional)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numeroTarjetaProfesional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Asociación: 8,</w:t>
      </w:r>
    </w:p>
    <w:p>
      <w:pPr>
        <w:pStyle w:val="ListBullet2"/>
      </w:pPr>
      <w:r>
        <w:t>Atributo: message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numeroIdentificacion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nombre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correo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telefono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password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numeroTarjetaProfesional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Objeto de transferencia de datos entre capas del sistema.</w:t>
      </w:r>
    </w:p>
    <w:p>
      <w:r>
        <w:br w:type="page"/>
      </w:r>
    </w:p>
    <w:p>
      <w:pPr>
        <w:pStyle w:val="Heading3"/>
      </w:pPr>
      <w:r>
        <w:t>UsuarioResponse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UsuarioResponse.java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usuarios.infrastructure.adapter.in.web.dto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UsuarioResponse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DTO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/>
    <w:p>
      <w:pPr>
        <w:pStyle w:val="Heading4"/>
      </w:pPr>
      <w:r>
        <w:t>4. ATRIBUTOS / VARIABLES</w:t>
      </w:r>
    </w:p>
    <w:p>
      <w:pPr>
        <w:pStyle w:val="Heading5"/>
      </w:pPr>
      <w:r>
        <w:t>private Long id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Long</w:t>
      </w:r>
    </w:p>
    <w:p>
      <w:pPr>
        <w:pStyle w:val="Heading5"/>
      </w:pPr>
      <w:r>
        <w:t>private String numeroIdentificacion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nombre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correo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telefono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numeroTarjetaProfesional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estado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LocalDateTime fechaCreacion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LocalDateTime</w:t>
      </w:r>
    </w:p>
    <w:p>
      <w:pPr>
        <w:pStyle w:val="Heading5"/>
      </w:pPr>
      <w:r>
        <w:t>private LocalDateTime fechaActualizacion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LocalDateTime</w:t>
      </w:r>
    </w:p>
    <w:p>
      <w:pPr>
        <w:pStyle w:val="Heading5"/>
      </w:pPr>
      <w:r>
        <w:t>private List&lt;GrupoResponse&gt; grupos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List&lt;GrupoResponse&gt;</w:t>
      </w:r>
    </w:p>
    <w:p>
      <w:pPr>
        <w:pStyle w:val="Heading5"/>
      </w:pPr>
      <w:r>
        <w:t xml:space="preserve"> return id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numeroIdentificacion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nombre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correo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telefono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numeroTarjetaProfesional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estado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fechaCreacion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fechaActualizacion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grupos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Long getId()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Long</w:t>
      </w:r>
    </w:p>
    <w:p>
      <w:pPr>
        <w:pStyle w:val="Heading5"/>
      </w:pPr>
      <w:r>
        <w:t>public void setId(Long 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id</w:t>
      </w:r>
    </w:p>
    <w:p>
      <w:pPr>
        <w:pStyle w:val="Heading5"/>
      </w:pPr>
      <w:r>
        <w:t>public String getNumeroIdentificacion()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setNumeroIdentificacion(String numeroIdentificacion)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numeroIdentificacion</w:t>
      </w:r>
    </w:p>
    <w:p>
      <w:pPr>
        <w:pStyle w:val="Heading5"/>
      </w:pPr>
      <w:r>
        <w:t>public String getNombre()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setNombre(String nombre)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nombre</w:t>
      </w:r>
    </w:p>
    <w:p>
      <w:pPr>
        <w:pStyle w:val="Heading5"/>
      </w:pPr>
      <w:r>
        <w:t>public String getCorreo()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setCorreo(String correo)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correo</w:t>
      </w:r>
    </w:p>
    <w:p>
      <w:pPr>
        <w:pStyle w:val="Heading5"/>
      </w:pPr>
      <w:r>
        <w:t>public String getTelefono()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setTelefono(String telefono)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telefono</w:t>
      </w:r>
    </w:p>
    <w:p>
      <w:pPr>
        <w:pStyle w:val="Heading5"/>
      </w:pPr>
      <w:r>
        <w:t>public String getNumeroTarjetaProfesional()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setNumeroTarjetaProfesional(String 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n</w:t>
      </w:r>
    </w:p>
    <w:p>
      <w:pPr>
        <w:pStyle w:val="Heading5"/>
      </w:pPr>
      <w:r>
        <w:t>public String getEstado()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setEstado(String estado)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estado</w:t>
      </w:r>
    </w:p>
    <w:p>
      <w:pPr>
        <w:pStyle w:val="Heading5"/>
      </w:pPr>
      <w:r>
        <w:t>public LocalDateTime getFechaCreacion()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LocalDateTime</w:t>
      </w:r>
    </w:p>
    <w:p>
      <w:pPr>
        <w:pStyle w:val="Heading5"/>
      </w:pPr>
      <w:r>
        <w:t>public void setFechaCreacion(LocalDateTime fechaCreacion)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LocalDateTime fechaCreacion</w:t>
      </w:r>
    </w:p>
    <w:p>
      <w:pPr>
        <w:pStyle w:val="Heading5"/>
      </w:pPr>
      <w:r>
        <w:t>public LocalDateTime getFechaActualizacion()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LocalDateTime</w:t>
      </w:r>
    </w:p>
    <w:p>
      <w:pPr>
        <w:pStyle w:val="Heading5"/>
      </w:pPr>
      <w:r>
        <w:t>public void setFechaActualizacion(LocalDateTime fechaActualizacion)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LocalDateTime fechaActualizacion</w:t>
      </w:r>
    </w:p>
    <w:p>
      <w:pPr>
        <w:pStyle w:val="Heading5"/>
      </w:pPr>
      <w:r>
        <w:t>public List&lt;GrupoResponse&gt; getGrupos()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List&lt;GrupoResponse&gt;</w:t>
      </w:r>
    </w:p>
    <w:p>
      <w:pPr>
        <w:pStyle w:val="Heading5"/>
      </w:pPr>
      <w:r>
        <w:t>public void setGrupos(List&lt;GrupoResponse&gt; grupos)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List&lt;GrupoResponse&gt; grupos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Asociación: Long</w:t>
      </w:r>
    </w:p>
    <w:p>
      <w:pPr>
        <w:pStyle w:val="ListBullet2"/>
      </w:pPr>
      <w:r>
        <w:t>Atributo: id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LocalDateTime</w:t>
      </w:r>
    </w:p>
    <w:p>
      <w:pPr>
        <w:pStyle w:val="ListBullet2"/>
      </w:pPr>
      <w:r>
        <w:t>Atributo: fechaCreacion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LocalDateTime</w:t>
      </w:r>
    </w:p>
    <w:p>
      <w:pPr>
        <w:pStyle w:val="ListBullet2"/>
      </w:pPr>
      <w:r>
        <w:t>Atributo: fechaActualizacion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Agregación: List&lt;GrupoResponse&gt;</w:t>
      </w:r>
    </w:p>
    <w:p>
      <w:pPr>
        <w:pStyle w:val="ListBullet2"/>
      </w:pPr>
      <w:r>
        <w:t>Atributo: grupos</w:t>
      </w:r>
    </w:p>
    <w:p>
      <w:pPr>
        <w:pStyle w:val="ListBullet2"/>
      </w:pPr>
      <w:r>
        <w:t>Cardinalidad: *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id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numeroIdentificacion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nombre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correo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telefono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numeroTarjetaProfesional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estado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fechaCreacion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fechaActualizacion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grupos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Objeto de transferencia de datos entre capas del sistema.</w:t>
      </w:r>
    </w:p>
    <w:p>
      <w:r>
        <w:br w:type="page"/>
      </w:r>
    </w:p>
    <w:p>
      <w:pPr>
        <w:pStyle w:val="Heading3"/>
      </w:pPr>
      <w:r>
        <w:t>WebMapper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WebMapper.java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usuarios.infrastructure.adapter.in.web.mapper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WebMapper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Mapper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@Component</w:t>
      </w:r>
    </w:p>
    <w:p/>
    <w:p>
      <w:pPr>
        <w:pStyle w:val="Heading4"/>
      </w:pPr>
      <w:r>
        <w:t>4. ATRIBUTOS / VARIABLES</w:t>
      </w:r>
    </w:p>
    <w:p>
      <w:pPr>
        <w:pStyle w:val="Heading5"/>
      </w:pPr>
      <w:r>
        <w:t xml:space="preserve"> return null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Usuario usuario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Usuario</w:t>
      </w:r>
    </w:p>
    <w:p>
      <w:pPr>
        <w:pStyle w:val="ListBullet2"/>
      </w:pPr>
      <w:r>
        <w:t>Valor inicial: new Usuario()</w:t>
      </w:r>
    </w:p>
    <w:p>
      <w:pPr>
        <w:pStyle w:val="Heading5"/>
      </w:pPr>
      <w:r>
        <w:t xml:space="preserve"> return usuario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null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Grupo grupo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Grupo</w:t>
      </w:r>
    </w:p>
    <w:p>
      <w:pPr>
        <w:pStyle w:val="ListBullet2"/>
      </w:pPr>
      <w:r>
        <w:t>Valor inicial: new Grupo()</w:t>
      </w:r>
    </w:p>
    <w:p>
      <w:pPr>
        <w:pStyle w:val="Heading5"/>
      </w:pPr>
      <w:r>
        <w:t xml:space="preserve"> return grupo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null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UsuarioResponse response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UsuarioResponse</w:t>
      </w:r>
    </w:p>
    <w:p>
      <w:pPr>
        <w:pStyle w:val="ListBullet2"/>
      </w:pPr>
      <w:r>
        <w:t>Valor inicial: new UsuarioResponse()</w:t>
      </w:r>
    </w:p>
    <w:p>
      <w:pPr>
        <w:pStyle w:val="Heading5"/>
      </w:pPr>
      <w:r>
        <w:t xml:space="preserve"> return response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null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GrupoResponse response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GrupoResponse</w:t>
      </w:r>
    </w:p>
    <w:p>
      <w:pPr>
        <w:pStyle w:val="ListBullet2"/>
      </w:pPr>
      <w:r>
        <w:t>Valor inicial: new GrupoResponse()</w:t>
      </w:r>
    </w:p>
    <w:p>
      <w:pPr>
        <w:pStyle w:val="Heading5"/>
      </w:pPr>
      <w:r>
        <w:t xml:space="preserve"> return response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null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PrivilegioResponse response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PrivilegioResponse</w:t>
      </w:r>
    </w:p>
    <w:p>
      <w:pPr>
        <w:pStyle w:val="ListBullet2"/>
      </w:pPr>
      <w:r>
        <w:t>Valor inicial: new PrivilegioResponse()</w:t>
      </w:r>
    </w:p>
    <w:p>
      <w:pPr>
        <w:pStyle w:val="Heading5"/>
      </w:pPr>
      <w:r>
        <w:t xml:space="preserve"> return response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Usuario toDomain(UsuarioRequest request)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Usuario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UsuarioRequest request</w:t>
      </w:r>
    </w:p>
    <w:p>
      <w:pPr>
        <w:pStyle w:val="Heading5"/>
      </w:pPr>
      <w:r>
        <w:t>public Grupo toDomain(GrupoRequest request)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Grupo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GrupoRequest request</w:t>
      </w:r>
    </w:p>
    <w:p>
      <w:pPr>
        <w:pStyle w:val="Heading5"/>
      </w:pPr>
      <w:r>
        <w:t>public UsuarioResponse toResponse(Usuario domain)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UsuarioResponse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Usuario domain</w:t>
      </w:r>
    </w:p>
    <w:p>
      <w:pPr>
        <w:pStyle w:val="Heading5"/>
      </w:pPr>
      <w:r>
        <w:t>public GrupoResponse toResponse(Grupo domain)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GrupoResponse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Grupo domain</w:t>
      </w:r>
    </w:p>
    <w:p>
      <w:pPr>
        <w:pStyle w:val="Heading5"/>
      </w:pPr>
      <w:r>
        <w:t>public PrivilegioResponse toResponse(Privilegio domain)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PrivilegioResponse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Privilegio domain</w:t>
      </w:r>
    </w:p>
    <w:p>
      <w:pPr>
        <w:pStyle w:val="Heading5"/>
      </w:pPr>
      <w:r>
        <w:t>private List&lt;GrupoResponse&gt; toGrupoResponseList(List&lt;Grupo&gt; grupos)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 de retorno: List&lt;GrupoResponse&gt;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List&lt;Grupo&gt; grupos</w:t>
      </w:r>
    </w:p>
    <w:p>
      <w:pPr>
        <w:pStyle w:val="Heading5"/>
      </w:pPr>
      <w:r>
        <w:t>private List&lt;PrivilegioResponse&gt; toPrivilegioResponseList(List&lt;Privilegio&gt; privilegios)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 de retorno: List&lt;PrivilegioResponse&gt;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List&lt;Privilegio&gt; privilegios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null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Usuario</w:t>
      </w:r>
    </w:p>
    <w:p>
      <w:pPr>
        <w:pStyle w:val="ListBullet2"/>
      </w:pPr>
      <w:r>
        <w:t>Atributo: usuario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usuario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null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Grupo</w:t>
      </w:r>
    </w:p>
    <w:p>
      <w:pPr>
        <w:pStyle w:val="ListBullet2"/>
      </w:pPr>
      <w:r>
        <w:t>Atributo: grupo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grupo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null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UsuarioResponse</w:t>
      </w:r>
    </w:p>
    <w:p>
      <w:pPr>
        <w:pStyle w:val="ListBullet2"/>
      </w:pPr>
      <w:r>
        <w:t>Atributo: response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response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null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GrupoResponse</w:t>
      </w:r>
    </w:p>
    <w:p>
      <w:pPr>
        <w:pStyle w:val="ListBullet2"/>
      </w:pPr>
      <w:r>
        <w:t>Atributo: response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response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null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PrivilegioResponse</w:t>
      </w:r>
    </w:p>
    <w:p>
      <w:pPr>
        <w:pStyle w:val="ListBullet2"/>
      </w:pPr>
      <w:r>
        <w:t>Atributo: response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response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Utilitario que convierte entre diferentes tipos de objetos.</w:t>
      </w:r>
    </w:p>
    <w:p>
      <w:r>
        <w:br w:type="page"/>
      </w:r>
    </w:p>
    <w:p>
      <w:pPr>
        <w:pStyle w:val="Heading3"/>
      </w:pPr>
      <w:r>
        <w:t>BcryptPasswordEncoderAdapter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BcryptPasswordEncoderAdapter.java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usuarios.infrastructure.adapter.out.encoder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BcryptPasswordEncoderAdapter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Class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@Component</w:t>
      </w:r>
    </w:p>
    <w:p/>
    <w:p>
      <w:pPr>
        <w:pStyle w:val="Heading4"/>
      </w:pPr>
      <w:r>
        <w:t>3. HERENCIA E INTERFACES</w:t>
      </w:r>
    </w:p>
    <w:p>
      <w:pPr>
        <w:pStyle w:val="ListBullet"/>
      </w:pPr>
      <w:r>
        <w:t>Implementa: PasswordEncoderPort</w:t>
      </w:r>
    </w:p>
    <w:p/>
    <w:p>
      <w:pPr>
        <w:pStyle w:val="Heading4"/>
      </w:pPr>
      <w:r>
        <w:t>4. ATRIBUTOS / VARIABLES</w:t>
      </w:r>
    </w:p>
    <w:p>
      <w:pPr>
        <w:pStyle w:val="Heading5"/>
      </w:pPr>
      <w:r>
        <w:t xml:space="preserve"> La capa de aplicación desconoce BCrypt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La capa de aplicación desconoce</w:t>
      </w:r>
    </w:p>
    <w:p>
      <w:pPr>
        <w:pStyle w:val="Heading5"/>
      </w:pPr>
      <w:r>
        <w:t>private final PasswordEncoder passwordEncoder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PasswordEncoder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BcryptPasswordEncoderAdapter(PasswordEncoder passwordEncoder)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PasswordEncoder passwordEncoder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String encode(String rawPassword)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rawPassword</w:t>
      </w:r>
    </w:p>
    <w:p>
      <w:pPr>
        <w:pStyle w:val="Heading5"/>
      </w:pPr>
      <w:r>
        <w:t>public boolean matches(String rawPassword, String encodedPassword)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boolean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rawPassword</w:t>
      </w:r>
    </w:p>
    <w:p>
      <w:pPr>
        <w:pStyle w:val="ListBullet3"/>
      </w:pPr>
      <w:r>
        <w:t>String encodedPassword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Implementación: PasswordEncoderPort</w:t>
      </w:r>
    </w:p>
    <w:p>
      <w:pPr>
        <w:pStyle w:val="ListBullet"/>
      </w:pPr>
      <w:r>
        <w:t>Asociación: La capa de aplicación desconoce</w:t>
      </w:r>
    </w:p>
    <w:p>
      <w:pPr>
        <w:pStyle w:val="ListBullet2"/>
      </w:pPr>
      <w:r>
        <w:t>Atributo: BCrypt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PasswordEncoder</w:t>
      </w:r>
    </w:p>
    <w:p>
      <w:pPr>
        <w:pStyle w:val="ListBullet2"/>
      </w:pPr>
      <w:r>
        <w:t>Atributo: passwordEncoder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Componente del sistema.</w:t>
      </w:r>
    </w:p>
    <w:p>
      <w:r>
        <w:br w:type="page"/>
      </w:r>
    </w:p>
    <w:p>
      <w:pPr>
        <w:pStyle w:val="Heading3"/>
      </w:pPr>
      <w:r>
        <w:t>OracleConnectionFactory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OracleConnectionFactory.java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usuarios.infrastructure.adapter.out.persistence.datasource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OracleConnectionFactory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Class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@deprecated</w:t>
      </w:r>
    </w:p>
    <w:p>
      <w:pPr>
        <w:pStyle w:val="ListBullet"/>
      </w:pPr>
      <w:r>
        <w:t>@Deprecated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OracleConnectionFactory()</w:t>
      </w:r>
    </w:p>
    <w:p>
      <w:pPr>
        <w:pStyle w:val="ListBullet2"/>
      </w:pPr>
      <w:r>
        <w:t>Modificador: private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Componente del sistema.</w:t>
      </w:r>
    </w:p>
    <w:p>
      <w:r>
        <w:br w:type="page"/>
      </w:r>
    </w:p>
    <w:p>
      <w:pPr>
        <w:pStyle w:val="Heading3"/>
      </w:pPr>
      <w:r>
        <w:t>OracleDataSourceConfig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OracleDataSourceConfig.java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usuarios.infrastructure.adapter.out.persistence.datasource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OracleDataSourceConfig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Configuration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@deprecated</w:t>
      </w:r>
    </w:p>
    <w:p>
      <w:pPr>
        <w:pStyle w:val="ListBullet"/>
      </w:pPr>
      <w:r>
        <w:t>@Deprecated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OracleDataSourceConfig()</w:t>
      </w:r>
    </w:p>
    <w:p>
      <w:pPr>
        <w:pStyle w:val="ListBullet2"/>
      </w:pPr>
      <w:r>
        <w:t>Modificador: private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Clase de configuración de Spring que define beans y configuraciones del sistema.</w:t>
      </w:r>
    </w:p>
    <w:p>
      <w:r>
        <w:br w:type="page"/>
      </w:r>
    </w:p>
    <w:p>
      <w:pPr>
        <w:pStyle w:val="Heading3"/>
      </w:pPr>
      <w:r>
        <w:t>GrupoEntity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GrupoEntity.java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usuarios.infrastructure.adapter.out.persistence.entity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GrupoEntity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Entity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pPr>
        <w:pStyle w:val="Heading4"/>
      </w:pPr>
      <w:r>
        <w:t>4. ATRIBUTOS / VARIABLES</w:t>
      </w:r>
    </w:p>
    <w:p>
      <w:pPr>
        <w:pStyle w:val="Heading5"/>
      </w:pPr>
      <w:r>
        <w:t>private Long id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Long</w:t>
      </w:r>
    </w:p>
    <w:p>
      <w:pPr>
        <w:pStyle w:val="Heading5"/>
      </w:pPr>
      <w:r>
        <w:t>private String nombre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descripcion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estado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List&lt;PrivilegioEntity&gt; privilegios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List&lt;PrivilegioEntity&gt;</w:t>
      </w:r>
    </w:p>
    <w:p>
      <w:pPr>
        <w:pStyle w:val="Heading5"/>
      </w:pPr>
      <w:r>
        <w:t xml:space="preserve"> return id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nombre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descripcion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estado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privilegios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GrupoEntity()</w:t>
      </w:r>
    </w:p>
    <w:p>
      <w:pPr>
        <w:pStyle w:val="ListBullet2"/>
      </w:pPr>
      <w:r>
        <w:t>Modificador: public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Long getId()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Long</w:t>
      </w:r>
    </w:p>
    <w:p>
      <w:pPr>
        <w:pStyle w:val="Heading5"/>
      </w:pPr>
      <w:r>
        <w:t>public void setId(Long 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id</w:t>
      </w:r>
    </w:p>
    <w:p>
      <w:pPr>
        <w:pStyle w:val="Heading5"/>
      </w:pPr>
      <w:r>
        <w:t>public String getNombre()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setNombre(String nombre)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nombre</w:t>
      </w:r>
    </w:p>
    <w:p>
      <w:pPr>
        <w:pStyle w:val="Heading5"/>
      </w:pPr>
      <w:r>
        <w:t>public String getDescripcion()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setDescripcion(String descripcion)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descripcion</w:t>
      </w:r>
    </w:p>
    <w:p>
      <w:pPr>
        <w:pStyle w:val="Heading5"/>
      </w:pPr>
      <w:r>
        <w:t>public String getEstado()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setEstado(String estado)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estado</w:t>
      </w:r>
    </w:p>
    <w:p>
      <w:pPr>
        <w:pStyle w:val="Heading5"/>
      </w:pPr>
      <w:r>
        <w:t>public List&lt;PrivilegioEntity&gt; getPrivilegios()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List&lt;PrivilegioEntity&gt;</w:t>
      </w:r>
    </w:p>
    <w:p>
      <w:pPr>
        <w:pStyle w:val="Heading5"/>
      </w:pPr>
      <w:r>
        <w:t>public void setPrivilegios(List&lt;PrivilegioEntity&gt; privilegios)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List&lt;PrivilegioEntity&gt; privilegios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Asociación: Long</w:t>
      </w:r>
    </w:p>
    <w:p>
      <w:pPr>
        <w:pStyle w:val="ListBullet2"/>
      </w:pPr>
      <w:r>
        <w:t>Atributo: id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Agregación: List&lt;PrivilegioEntity&gt;</w:t>
      </w:r>
    </w:p>
    <w:p>
      <w:pPr>
        <w:pStyle w:val="ListBullet2"/>
      </w:pPr>
      <w:r>
        <w:t>Atributo: privilegios</w:t>
      </w:r>
    </w:p>
    <w:p>
      <w:pPr>
        <w:pStyle w:val="ListBullet2"/>
      </w:pPr>
      <w:r>
        <w:t>Cardinalidad: *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id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nombre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descripcion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estado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privilegios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Entidad de persistencia que representa una tabla de la base de datos.</w:t>
      </w:r>
    </w:p>
    <w:p>
      <w:r>
        <w:br w:type="page"/>
      </w:r>
    </w:p>
    <w:p>
      <w:pPr>
        <w:pStyle w:val="Heading3"/>
      </w:pPr>
      <w:r>
        <w:t>PrivilegioEntity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PrivilegioEntity.java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usuarios.infrastructure.adapter.out.persistence.entity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PrivilegioEntity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Entity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pPr>
        <w:pStyle w:val="Heading4"/>
      </w:pPr>
      <w:r>
        <w:t>4. ATRIBUTOS / VARIABLES</w:t>
      </w:r>
    </w:p>
    <w:p>
      <w:pPr>
        <w:pStyle w:val="Heading5"/>
      </w:pPr>
      <w:r>
        <w:t>private Long id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Long</w:t>
      </w:r>
    </w:p>
    <w:p>
      <w:pPr>
        <w:pStyle w:val="Heading5"/>
      </w:pPr>
      <w:r>
        <w:t>private String codigo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nombre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descripcion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accion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recurso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 xml:space="preserve"> return id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codigo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nombre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descripcion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accion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recurso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PrivilegioEntity()</w:t>
      </w:r>
    </w:p>
    <w:p>
      <w:pPr>
        <w:pStyle w:val="ListBullet2"/>
      </w:pPr>
      <w:r>
        <w:t>Modificador: public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Long getId()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Long</w:t>
      </w:r>
    </w:p>
    <w:p>
      <w:pPr>
        <w:pStyle w:val="Heading5"/>
      </w:pPr>
      <w:r>
        <w:t>public void setId(Long 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id</w:t>
      </w:r>
    </w:p>
    <w:p>
      <w:pPr>
        <w:pStyle w:val="Heading5"/>
      </w:pPr>
      <w:r>
        <w:t>public String getCodigo()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setCodigo(String codigo)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codigo</w:t>
      </w:r>
    </w:p>
    <w:p>
      <w:pPr>
        <w:pStyle w:val="Heading5"/>
      </w:pPr>
      <w:r>
        <w:t>public String getNombre()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setNombre(String nombre)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nombre</w:t>
      </w:r>
    </w:p>
    <w:p>
      <w:pPr>
        <w:pStyle w:val="Heading5"/>
      </w:pPr>
      <w:r>
        <w:t>public String getDescripcion()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setDescripcion(String descripcion)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descripcion</w:t>
      </w:r>
    </w:p>
    <w:p>
      <w:pPr>
        <w:pStyle w:val="Heading5"/>
      </w:pPr>
      <w:r>
        <w:t>public String getAccion()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setAccion(String accion)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accion</w:t>
      </w:r>
    </w:p>
    <w:p>
      <w:pPr>
        <w:pStyle w:val="Heading5"/>
      </w:pPr>
      <w:r>
        <w:t>public String getRecurso()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setRecurso(String recurso)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recurso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Asociación: Long</w:t>
      </w:r>
    </w:p>
    <w:p>
      <w:pPr>
        <w:pStyle w:val="ListBullet2"/>
      </w:pPr>
      <w:r>
        <w:t>Atributo: id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id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codigo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nombre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descripcion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accion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recurso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Entidad de persistencia que representa una tabla de la base de datos.</w:t>
      </w:r>
    </w:p>
    <w:p>
      <w:r>
        <w:br w:type="page"/>
      </w:r>
    </w:p>
    <w:p>
      <w:pPr>
        <w:pStyle w:val="Heading3"/>
      </w:pPr>
      <w:r>
        <w:t>UsuarioEntity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UsuarioEntity.java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usuarios.infrastructure.adapter.out.persistence.entity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UsuarioEntity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Entity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</w:tbl>
    <w:p/>
    <w:p>
      <w:pPr>
        <w:pStyle w:val="Heading4"/>
      </w:pPr>
      <w:r>
        <w:t>4. ATRIBUTOS / VARIABLES</w:t>
      </w:r>
    </w:p>
    <w:p>
      <w:pPr>
        <w:pStyle w:val="Heading5"/>
      </w:pPr>
      <w:r>
        <w:t>private Long id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Long</w:t>
      </w:r>
    </w:p>
    <w:p>
      <w:pPr>
        <w:pStyle w:val="Heading5"/>
      </w:pPr>
      <w:r>
        <w:t>private String numeroIdentificacion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nombre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correo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telefono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password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numeroTarjetaProfesional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estado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LocalDateTime fechaCreacion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LocalDateTime</w:t>
      </w:r>
    </w:p>
    <w:p>
      <w:pPr>
        <w:pStyle w:val="Heading5"/>
      </w:pPr>
      <w:r>
        <w:t>private LocalDateTime fechaActualizacion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LocalDateTime</w:t>
      </w:r>
    </w:p>
    <w:p>
      <w:pPr>
        <w:pStyle w:val="Heading5"/>
      </w:pPr>
      <w:r>
        <w:t>private List&lt;GrupoEntity&gt; grupos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List&lt;GrupoEntity&gt;</w:t>
      </w:r>
    </w:p>
    <w:p>
      <w:pPr>
        <w:pStyle w:val="Heading5"/>
      </w:pPr>
      <w:r>
        <w:t xml:space="preserve"> return id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numeroIdentificacion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nombre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correo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telefono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password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numeroTarjetaProfesional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estado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fechaCreacion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fechaActualizacion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grupos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UsuarioEntity()</w:t>
      </w:r>
    </w:p>
    <w:p>
      <w:pPr>
        <w:pStyle w:val="ListBullet2"/>
      </w:pPr>
      <w:r>
        <w:t>Modificador: public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Long getId()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Long</w:t>
      </w:r>
    </w:p>
    <w:p>
      <w:pPr>
        <w:pStyle w:val="Heading5"/>
      </w:pPr>
      <w:r>
        <w:t>public void setId(Long 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id</w:t>
      </w:r>
    </w:p>
    <w:p>
      <w:pPr>
        <w:pStyle w:val="Heading5"/>
      </w:pPr>
      <w:r>
        <w:t>public String getNumeroIdentificacion()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setNumeroIdentificacion(String numeroIdentificacion)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numeroIdentificacion</w:t>
      </w:r>
    </w:p>
    <w:p>
      <w:pPr>
        <w:pStyle w:val="Heading5"/>
      </w:pPr>
      <w:r>
        <w:t>public String getNombre()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setNombre(String nombre)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nombre</w:t>
      </w:r>
    </w:p>
    <w:p>
      <w:pPr>
        <w:pStyle w:val="Heading5"/>
      </w:pPr>
      <w:r>
        <w:t>public String getCorreo()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setCorreo(String correo)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correo</w:t>
      </w:r>
    </w:p>
    <w:p>
      <w:pPr>
        <w:pStyle w:val="Heading5"/>
      </w:pPr>
      <w:r>
        <w:t>public String getTelefono()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setTelefono(String telefono)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telefono</w:t>
      </w:r>
    </w:p>
    <w:p>
      <w:pPr>
        <w:pStyle w:val="Heading5"/>
      </w:pPr>
      <w:r>
        <w:t>public String getPassword()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setPassword(String password)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password</w:t>
      </w:r>
    </w:p>
    <w:p>
      <w:pPr>
        <w:pStyle w:val="Heading5"/>
      </w:pPr>
      <w:r>
        <w:t>public String getNumeroTarjetaProfesional()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setNumeroTarjetaProfesional(String numeroTarjetaProfesional)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numeroTarjetaProfesional</w:t>
      </w:r>
    </w:p>
    <w:p>
      <w:pPr>
        <w:pStyle w:val="Heading5"/>
      </w:pPr>
      <w:r>
        <w:t>public String getEstado()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setEstado(String estado)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estado</w:t>
      </w:r>
    </w:p>
    <w:p>
      <w:pPr>
        <w:pStyle w:val="Heading5"/>
      </w:pPr>
      <w:r>
        <w:t>public LocalDateTime getFechaCreacion()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LocalDateTime</w:t>
      </w:r>
    </w:p>
    <w:p>
      <w:pPr>
        <w:pStyle w:val="Heading5"/>
      </w:pPr>
      <w:r>
        <w:t>public void setFechaCreacion(LocalDateTime fechaCreacion)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LocalDateTime fechaCreacion</w:t>
      </w:r>
    </w:p>
    <w:p>
      <w:pPr>
        <w:pStyle w:val="Heading5"/>
      </w:pPr>
      <w:r>
        <w:t>public LocalDateTime getFechaActualizacion()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LocalDateTime</w:t>
      </w:r>
    </w:p>
    <w:p>
      <w:pPr>
        <w:pStyle w:val="Heading5"/>
      </w:pPr>
      <w:r>
        <w:t>public void setFechaActualizacion(LocalDateTime fechaActualizacion)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LocalDateTime fechaActualizacion</w:t>
      </w:r>
    </w:p>
    <w:p>
      <w:pPr>
        <w:pStyle w:val="Heading5"/>
      </w:pPr>
      <w:r>
        <w:t>public List&lt;GrupoEntity&gt; getGrupos()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List&lt;GrupoEntity&gt;</w:t>
      </w:r>
    </w:p>
    <w:p>
      <w:pPr>
        <w:pStyle w:val="Heading5"/>
      </w:pPr>
      <w:r>
        <w:t>public void setGrupos(List&lt;GrupoEntity&gt; grupos)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List&lt;GrupoEntity&gt; grupos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Asociación: Long</w:t>
      </w:r>
    </w:p>
    <w:p>
      <w:pPr>
        <w:pStyle w:val="ListBullet2"/>
      </w:pPr>
      <w:r>
        <w:t>Atributo: id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LocalDateTime</w:t>
      </w:r>
    </w:p>
    <w:p>
      <w:pPr>
        <w:pStyle w:val="ListBullet2"/>
      </w:pPr>
      <w:r>
        <w:t>Atributo: fechaCreacion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LocalDateTime</w:t>
      </w:r>
    </w:p>
    <w:p>
      <w:pPr>
        <w:pStyle w:val="ListBullet2"/>
      </w:pPr>
      <w:r>
        <w:t>Atributo: fechaActualizacion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Agregación: List&lt;GrupoEntity&gt;</w:t>
      </w:r>
    </w:p>
    <w:p>
      <w:pPr>
        <w:pStyle w:val="ListBullet2"/>
      </w:pPr>
      <w:r>
        <w:t>Atributo: grupos</w:t>
      </w:r>
    </w:p>
    <w:p>
      <w:pPr>
        <w:pStyle w:val="ListBullet2"/>
      </w:pPr>
      <w:r>
        <w:t>Cardinalidad: *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id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numeroIdentificacion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nombre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correo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telefono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password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numeroTarjetaProfesional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estado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fechaCreacion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fechaActualizacion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grupos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Entidad de persistencia que representa una tabla de la base de datos.</w:t>
      </w:r>
    </w:p>
    <w:p>
      <w:r>
        <w:br w:type="page"/>
      </w:r>
    </w:p>
    <w:p>
      <w:pPr>
        <w:pStyle w:val="Heading3"/>
      </w:pPr>
      <w:r>
        <w:t>OracleJdbcConfig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OracleJdbcConfig.java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usuarios.infrastructure.adapter.out.persistence.jdbc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OracleJdbcConfig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Configuration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@deprecated</w:t>
      </w:r>
    </w:p>
    <w:p>
      <w:pPr>
        <w:pStyle w:val="ListBullet"/>
      </w:pPr>
      <w:r>
        <w:t>@Deprecated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OracleJdbcConfig()</w:t>
      </w:r>
    </w:p>
    <w:p>
      <w:pPr>
        <w:pStyle w:val="ListBullet2"/>
      </w:pPr>
      <w:r>
        <w:t>Modificador: private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Clase de configuración de Spring que define beans y configuraciones del sistema.</w:t>
      </w:r>
    </w:p>
    <w:p>
      <w:r>
        <w:br w:type="page"/>
      </w:r>
    </w:p>
    <w:p>
      <w:pPr>
        <w:pStyle w:val="Heading3"/>
      </w:pPr>
      <w:r>
        <w:t>PersistenceMapper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PersistenceMapper.java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usuarios.infrastructure.adapter.out.persistence.mapper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PersistenceMapper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Enum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113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@Component</w:t>
      </w:r>
    </w:p>
    <w:p/>
    <w:p>
      <w:pPr>
        <w:pStyle w:val="Heading4"/>
      </w:pPr>
      <w:r>
        <w:t>4. ATRIBUTOS / VARIABLES</w:t>
      </w:r>
    </w:p>
    <w:p>
      <w:pPr>
        <w:pStyle w:val="Heading5"/>
      </w:pPr>
      <w:r>
        <w:t xml:space="preserve"> return null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null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UsuarioEntity entity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UsuarioEntity</w:t>
      </w:r>
    </w:p>
    <w:p>
      <w:pPr>
        <w:pStyle w:val="ListBullet2"/>
      </w:pPr>
      <w:r>
        <w:t>Valor inicial: new UsuarioEntity()</w:t>
      </w:r>
    </w:p>
    <w:p>
      <w:pPr>
        <w:pStyle w:val="Heading5"/>
      </w:pPr>
      <w:r>
        <w:t xml:space="preserve"> return entity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null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null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GrupoEntity entity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GrupoEntity</w:t>
      </w:r>
    </w:p>
    <w:p>
      <w:pPr>
        <w:pStyle w:val="ListBullet2"/>
      </w:pPr>
      <w:r>
        <w:t>Valor inicial: new GrupoEntity()</w:t>
      </w:r>
    </w:p>
    <w:p>
      <w:pPr>
        <w:pStyle w:val="Heading5"/>
      </w:pPr>
      <w:r>
        <w:t xml:space="preserve"> return entity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null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Usuario toDomain(UsuarioEntity entity)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Usuario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UsuarioEntity entity</w:t>
      </w:r>
    </w:p>
    <w:p>
      <w:pPr>
        <w:pStyle w:val="Heading5"/>
      </w:pPr>
      <w:r>
        <w:t>public UsuarioEntity toEntity(Usuario domain)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UsuarioEntity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Usuario domain</w:t>
      </w:r>
    </w:p>
    <w:p>
      <w:pPr>
        <w:pStyle w:val="Heading5"/>
      </w:pPr>
      <w:r>
        <w:t>public Grupo toDomain(GrupoEntity entity)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Grupo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GrupoEntity entity</w:t>
      </w:r>
    </w:p>
    <w:p>
      <w:pPr>
        <w:pStyle w:val="Heading5"/>
      </w:pPr>
      <w:r>
        <w:t>public GrupoEntity toEntity(Grupo domain)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GrupoEntity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Grupo domain</w:t>
      </w:r>
    </w:p>
    <w:p>
      <w:pPr>
        <w:pStyle w:val="Heading5"/>
      </w:pPr>
      <w:r>
        <w:t>public Privilegio toDomain(PrivilegioEntity entity)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Privilegio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PrivilegioEntity entity</w:t>
      </w:r>
    </w:p>
    <w:p>
      <w:pPr>
        <w:pStyle w:val="Heading5"/>
      </w:pPr>
      <w:r>
        <w:t>public List&lt;Grupo&gt; toGrupoDomainList(List&lt;GrupoEntity&gt; entities)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List&lt;Grupo&gt;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List&lt;GrupoEntity&gt; entities</w:t>
      </w:r>
    </w:p>
    <w:p>
      <w:pPr>
        <w:pStyle w:val="Heading5"/>
      </w:pPr>
      <w:r>
        <w:t>public List&lt;Privilegio&gt; toPrivilegioDomainList(List&lt;PrivilegioEntity&gt; entities)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List&lt;Privilegio&gt;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List&lt;PrivilegioEntity&gt; entities</w:t>
      </w:r>
    </w:p>
    <w:p>
      <w:pPr>
        <w:pStyle w:val="Heading5"/>
      </w:pPr>
      <w:r>
        <w:t>private Estado parseEstado(String valor)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 de retorno: Estado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valor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null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null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UsuarioEntity</w:t>
      </w:r>
    </w:p>
    <w:p>
      <w:pPr>
        <w:pStyle w:val="ListBullet2"/>
      </w:pPr>
      <w:r>
        <w:t>Atributo: entity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entity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null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null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GrupoEntity</w:t>
      </w:r>
    </w:p>
    <w:p>
      <w:pPr>
        <w:pStyle w:val="ListBullet2"/>
      </w:pPr>
      <w:r>
        <w:t>Atributo: entity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entity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null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Enumeración que define un conjunto de constantes.</w:t>
      </w:r>
    </w:p>
    <w:p>
      <w:r>
        <w:br w:type="page"/>
      </w:r>
    </w:p>
    <w:p>
      <w:pPr>
        <w:pStyle w:val="Heading3"/>
      </w:pPr>
      <w:r>
        <w:t>UsuarioMapper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UsuarioMapper.java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usuarios.infrastructure.adapter.out.persistence.mapper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UsuarioMapper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Mapper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@deprecated</w:t>
      </w:r>
    </w:p>
    <w:p>
      <w:pPr>
        <w:pStyle w:val="ListBullet"/>
      </w:pPr>
      <w:r>
        <w:t>@Deprecated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UsuarioMapper()</w:t>
      </w:r>
    </w:p>
    <w:p>
      <w:pPr>
        <w:pStyle w:val="ListBullet2"/>
      </w:pPr>
      <w:r>
        <w:t>Modificador: private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Utilitario que convierte entre diferentes tipos de objetos.</w:t>
      </w:r>
    </w:p>
    <w:p>
      <w:r>
        <w:br w:type="page"/>
      </w:r>
    </w:p>
    <w:p>
      <w:pPr>
        <w:pStyle w:val="Heading3"/>
      </w:pPr>
      <w:r>
        <w:t>GrupoRepositoryAdapter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GrupoRepositoryAdapter.java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usuarios.infrastructure.adapter.out.persistence.repository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GrupoRepositoryAdapter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Repository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@Repository</w:t>
      </w:r>
    </w:p>
    <w:p/>
    <w:p>
      <w:pPr>
        <w:pStyle w:val="Heading4"/>
      </w:pPr>
      <w:r>
        <w:t>3. HERENCIA E INTERFACES</w:t>
      </w:r>
    </w:p>
    <w:p>
      <w:pPr>
        <w:pStyle w:val="ListBullet"/>
      </w:pPr>
      <w:r>
        <w:t>Implementa: GrupoRepositoryPort</w:t>
      </w:r>
    </w:p>
    <w:p/>
    <w:p>
      <w:pPr>
        <w:pStyle w:val="Heading4"/>
      </w:pPr>
      <w:r>
        <w:t>4. ATRIBUTOS / VARIABLES</w:t>
      </w:r>
    </w:p>
    <w:p>
      <w:pPr>
        <w:pStyle w:val="Heading5"/>
      </w:pPr>
      <w:r>
        <w:t>private final JdbcTemplate jdbcTemplate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JdbcTemplate</w:t>
      </w:r>
    </w:p>
    <w:p>
      <w:pPr>
        <w:pStyle w:val="Heading5"/>
      </w:pPr>
      <w:r>
        <w:t>private final PersistenceMapper mapper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PersistenceMapper</w:t>
      </w:r>
    </w:p>
    <w:p>
      <w:pPr>
        <w:pStyle w:val="Heading5"/>
      </w:pPr>
      <w:r>
        <w:t>private static final String INSERT</w:t>
      </w:r>
    </w:p>
    <w:p>
      <w:pPr>
        <w:pStyle w:val="ListBullet2"/>
      </w:pPr>
      <w:r>
        <w:t>Modificador: private static final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"INSERT INTO GRUPOS (ID,NOMBRE,DESCRIPCION,ESTADO) VALUES (SEQ_GRUPOS.NEXTVAL,?,?,?)"</w:t>
      </w:r>
    </w:p>
    <w:p>
      <w:pPr>
        <w:pStyle w:val="Heading5"/>
      </w:pPr>
      <w:r>
        <w:t>private static final String SELECT_BASE</w:t>
      </w:r>
    </w:p>
    <w:p>
      <w:pPr>
        <w:pStyle w:val="ListBullet2"/>
      </w:pPr>
      <w:r>
        <w:t>Modificador: private static final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"SELECT ID,NOMBRE,DESCRIPCION,ESTADO FROM GRUPOS"</w:t>
      </w:r>
    </w:p>
    <w:p>
      <w:pPr>
        <w:pStyle w:val="Heading5"/>
      </w:pPr>
      <w:r>
        <w:t>private static final String UPDATE</w:t>
      </w:r>
    </w:p>
    <w:p>
      <w:pPr>
        <w:pStyle w:val="ListBullet2"/>
      </w:pPr>
      <w:r>
        <w:t>Modificador: private static final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"UPDATE GRUPOS SET NOMBRE=?,DESCRIPCION=?,ESTADO=? WHERE ID=?"</w:t>
      </w:r>
    </w:p>
    <w:p>
      <w:pPr>
        <w:pStyle w:val="Heading5"/>
      </w:pPr>
      <w:r>
        <w:t>private static final String DELETE</w:t>
      </w:r>
    </w:p>
    <w:p>
      <w:pPr>
        <w:pStyle w:val="ListBullet2"/>
      </w:pPr>
      <w:r>
        <w:t>Modificador: private static final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"DELETE FROM GRUPOS WHERE ID=?"</w:t>
      </w:r>
    </w:p>
    <w:p>
      <w:pPr>
        <w:pStyle w:val="Heading5"/>
      </w:pPr>
      <w:r>
        <w:t>private static final String EXISTS_NOMBRE</w:t>
      </w:r>
    </w:p>
    <w:p>
      <w:pPr>
        <w:pStyle w:val="ListBullet2"/>
      </w:pPr>
      <w:r>
        <w:t>Modificador: private static final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"SELECT COUNT(1) FROM GRUPOS WHERE NOMBRE=?"</w:t>
      </w:r>
    </w:p>
    <w:p>
      <w:pPr>
        <w:pStyle w:val="Heading5"/>
      </w:pPr>
      <w:r>
        <w:t>private static final String INSERT_GRP_PRV</w:t>
      </w:r>
    </w:p>
    <w:p>
      <w:pPr>
        <w:pStyle w:val="ListBullet2"/>
      </w:pPr>
      <w:r>
        <w:t>Modificador: private static final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"INSERT INTO GRUPO_PRIVILEGIO (GRUPO_ID,PRIVILEGIO_ID) VALUES (?,?)"</w:t>
      </w:r>
    </w:p>
    <w:p>
      <w:pPr>
        <w:pStyle w:val="Heading5"/>
      </w:pPr>
      <w:r>
        <w:t>private static final String DELETE_GRP_PRV</w:t>
      </w:r>
    </w:p>
    <w:p>
      <w:pPr>
        <w:pStyle w:val="ListBullet2"/>
      </w:pPr>
      <w:r>
        <w:t>Modificador: private static final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"DELETE FROM GRUPO_PRIVILEGIO WHERE GRUPO_ID=?"</w:t>
      </w:r>
    </w:p>
    <w:p>
      <w:pPr>
        <w:pStyle w:val="Heading5"/>
      </w:pPr>
      <w:r>
        <w:t>private static final String SELECT_PRIVILEGIOS</w:t>
      </w:r>
    </w:p>
    <w:p>
      <w:pPr>
        <w:pStyle w:val="ListBullet2"/>
      </w:pPr>
      <w:r>
        <w:t>Modificador: private static final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"SELECT P.ID,P.CODIGO,P.NOMBRE,P.DESCRIPCION,P.ACCION,P.RECURSO FROM PRIVILEGIOS P " +</w:t>
        <w:br/>
        <w:t xml:space="preserve">            "JOIN GRUPO_PRIVILEGIO GP ON P.ID=GP.PRIVILEGIO_ID WHERE GP.GRUPO_ID=?"</w:t>
      </w:r>
    </w:p>
    <w:p>
      <w:pPr>
        <w:pStyle w:val="Heading5"/>
      </w:pPr>
      <w:r>
        <w:t xml:space="preserve"> KeyHolder keyHolder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KeyHolder</w:t>
      </w:r>
    </w:p>
    <w:p>
      <w:pPr>
        <w:pStyle w:val="ListBullet2"/>
      </w:pPr>
      <w:r>
        <w:t>Valor inicial: new GeneratedKeyHolder()</w:t>
      </w:r>
    </w:p>
    <w:p>
      <w:pPr>
        <w:pStyle w:val="Heading5"/>
      </w:pPr>
      <w:r>
        <w:t xml:space="preserve"> PreparedStatement ps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PreparedStatement</w:t>
      </w:r>
    </w:p>
    <w:p>
      <w:pPr>
        <w:pStyle w:val="ListBullet2"/>
      </w:pPr>
      <w:r>
        <w:t>Valor inicial: con.prepareStatement(INSERT, new String[]{"ID"})</w:t>
      </w:r>
    </w:p>
    <w:p>
      <w:pPr>
        <w:pStyle w:val="Heading5"/>
      </w:pPr>
      <w:r>
        <w:t xml:space="preserve"> return ps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grupo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List&lt;GrupoEntity&gt; rows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List&lt;GrupoEntity&gt;</w:t>
      </w:r>
    </w:p>
    <w:p>
      <w:pPr>
        <w:pStyle w:val="ListBullet2"/>
      </w:pPr>
      <w:r>
        <w:t>Valor inicial: jdbcTemplate.query(SELECT_BASE + " WHERE ID=?", grupoRowMapper(), id)</w:t>
      </w:r>
    </w:p>
    <w:p>
      <w:pPr>
        <w:pStyle w:val="Heading5"/>
      </w:pPr>
      <w:r>
        <w:t xml:space="preserve"> return grupo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Integer count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Integer</w:t>
      </w:r>
    </w:p>
    <w:p>
      <w:pPr>
        <w:pStyle w:val="ListBullet2"/>
      </w:pPr>
      <w:r>
        <w:t>Valor inicial: jdbcTemplate.queryForObject(EXISTS_NOMBRE, Integer.class, nombre)</w:t>
      </w:r>
    </w:p>
    <w:p>
      <w:pPr>
        <w:pStyle w:val="Heading5"/>
      </w:pPr>
      <w:r>
        <w:t xml:space="preserve"> count &gt; 0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count &gt;</w:t>
      </w:r>
    </w:p>
    <w:p>
      <w:pPr>
        <w:pStyle w:val="Heading5"/>
      </w:pPr>
      <w:r>
        <w:t xml:space="preserve"> PrivilegioEntity p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PrivilegioEntity</w:t>
      </w:r>
    </w:p>
    <w:p>
      <w:pPr>
        <w:pStyle w:val="ListBullet2"/>
      </w:pPr>
      <w:r>
        <w:t>Valor inicial: new PrivilegioEntity()</w:t>
      </w:r>
    </w:p>
    <w:p>
      <w:pPr>
        <w:pStyle w:val="Heading5"/>
      </w:pPr>
      <w:r>
        <w:t xml:space="preserve"> return p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entity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>private static final RowMapper&lt;GrupoEntity&gt; GRUPO_ROW_MAPPER</w:t>
      </w:r>
    </w:p>
    <w:p>
      <w:pPr>
        <w:pStyle w:val="ListBullet2"/>
      </w:pPr>
      <w:r>
        <w:t>Modificador: private static final</w:t>
      </w:r>
    </w:p>
    <w:p>
      <w:pPr>
        <w:pStyle w:val="ListBullet2"/>
      </w:pPr>
      <w:r>
        <w:t>Tipo: RowMapper&lt;GrupoEntity&gt;</w:t>
      </w:r>
    </w:p>
    <w:p>
      <w:pPr>
        <w:pStyle w:val="ListBullet2"/>
      </w:pPr>
      <w:r>
        <w:t>Valor inicial: new RowMapper&lt;&gt;() {</w:t>
        <w:br/>
        <w:t xml:space="preserve">        @Override</w:t>
        <w:br/>
        <w:t xml:space="preserve">        public GrupoEntity mapRow(@NonNull ResultSet rs, int rowNum) throws SQLException {</w:t>
        <w:br/>
        <w:t xml:space="preserve">            GrupoEntity e = new GrupoEntity()</w:t>
      </w:r>
    </w:p>
    <w:p>
      <w:pPr>
        <w:pStyle w:val="Heading5"/>
      </w:pPr>
      <w:r>
        <w:t xml:space="preserve"> return 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GRUPO_ROW_MAPPER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GrupoRepositoryAdapter(JdbcTemplate jdbcTemplate, PersistenceMapper mapper)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JdbcTemplate jdbcTemplate</w:t>
      </w:r>
    </w:p>
    <w:p>
      <w:pPr>
        <w:pStyle w:val="ListBullet3"/>
      </w:pPr>
      <w:r>
        <w:t>PersistenceMapper mapper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Grupo guardar(Grupo grupo)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Grupo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Grupo grupo</w:t>
      </w:r>
    </w:p>
    <w:p>
      <w:pPr>
        <w:pStyle w:val="Heading5"/>
      </w:pPr>
      <w:r>
        <w:t>public Optional&lt;Grupo&gt; buscarPorId(Long 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Optional&lt;Grupo&gt;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id</w:t>
      </w:r>
    </w:p>
    <w:p>
      <w:pPr>
        <w:pStyle w:val="Heading5"/>
      </w:pPr>
      <w:r>
        <w:t>public List&lt;Grupo&gt; buscarTodos()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List&lt;Grupo&gt;</w:t>
      </w:r>
    </w:p>
    <w:p>
      <w:pPr>
        <w:pStyle w:val="Heading5"/>
      </w:pPr>
      <w:r>
        <w:t>public Grupo actualizar(Grupo grupo)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Grupo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Grupo grupo</w:t>
      </w:r>
    </w:p>
    <w:p>
      <w:pPr>
        <w:pStyle w:val="Heading5"/>
      </w:pPr>
      <w:r>
        <w:t>public void eliminar(Long 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id</w:t>
      </w:r>
    </w:p>
    <w:p>
      <w:pPr>
        <w:pStyle w:val="Heading5"/>
      </w:pPr>
      <w:r>
        <w:t>public boolean existePorNombre(String nombre)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boolean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nombre</w:t>
      </w:r>
    </w:p>
    <w:p>
      <w:pPr>
        <w:pStyle w:val="Heading5"/>
      </w:pPr>
      <w:r>
        <w:t>private GrupoEntity cargarPrivilegios(GrupoEntity entity)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 de retorno: GrupoEntity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GrupoEntity entity</w:t>
      </w:r>
    </w:p>
    <w:p>
      <w:pPr>
        <w:pStyle w:val="Heading5"/>
      </w:pPr>
      <w:r>
        <w:t>public PrivilegioEntity mapRow(@NonNull ResultSet rs, int rowNum)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PrivilegioEntity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@NonNull ResultSet rs</w:t>
      </w:r>
    </w:p>
    <w:p>
      <w:pPr>
        <w:pStyle w:val="ListBullet3"/>
      </w:pPr>
      <w:r>
        <w:t>int rowNum</w:t>
      </w:r>
    </w:p>
    <w:p>
      <w:pPr>
        <w:pStyle w:val="Heading5"/>
      </w:pPr>
      <w:r>
        <w:t>public GrupoEntity mapRow(@NonNull ResultSet rs, int rowNum)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GrupoEntity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@NonNull ResultSet rs</w:t>
      </w:r>
    </w:p>
    <w:p>
      <w:pPr>
        <w:pStyle w:val="ListBullet3"/>
      </w:pPr>
      <w:r>
        <w:t>int rowNum</w:t>
      </w:r>
    </w:p>
    <w:p>
      <w:pPr>
        <w:pStyle w:val="Heading5"/>
      </w:pPr>
      <w:r>
        <w:t>private RowMapper&lt;GrupoEntity&gt; grupoRowMapper()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 de retorno: RowMapper&lt;GrupoEntity&gt;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Implementación: GrupoRepositoryPort</w:t>
      </w:r>
    </w:p>
    <w:p>
      <w:pPr>
        <w:pStyle w:val="ListBullet"/>
      </w:pPr>
      <w:r>
        <w:t>Asociación: JdbcTemplate</w:t>
      </w:r>
    </w:p>
    <w:p>
      <w:pPr>
        <w:pStyle w:val="ListBullet2"/>
      </w:pPr>
      <w:r>
        <w:t>Atributo: jdbcTemplate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PersistenceMapper</w:t>
      </w:r>
    </w:p>
    <w:p>
      <w:pPr>
        <w:pStyle w:val="ListBullet2"/>
      </w:pPr>
      <w:r>
        <w:t>Atributo: mapper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KeyHolder</w:t>
      </w:r>
    </w:p>
    <w:p>
      <w:pPr>
        <w:pStyle w:val="ListBullet2"/>
      </w:pPr>
      <w:r>
        <w:t>Atributo: keyHolder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PreparedStatement</w:t>
      </w:r>
    </w:p>
    <w:p>
      <w:pPr>
        <w:pStyle w:val="ListBullet2"/>
      </w:pPr>
      <w:r>
        <w:t>Atributo: ps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ps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grupo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Agregación: List&lt;GrupoEntity&gt;</w:t>
      </w:r>
    </w:p>
    <w:p>
      <w:pPr>
        <w:pStyle w:val="ListBullet2"/>
      </w:pPr>
      <w:r>
        <w:t>Atributo: rows</w:t>
      </w:r>
    </w:p>
    <w:p>
      <w:pPr>
        <w:pStyle w:val="ListBullet2"/>
      </w:pPr>
      <w:r>
        <w:t>Cardinalidad: *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grupo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Integer</w:t>
      </w:r>
    </w:p>
    <w:p>
      <w:pPr>
        <w:pStyle w:val="ListBullet2"/>
      </w:pPr>
      <w:r>
        <w:t>Atributo: count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count &gt;</w:t>
      </w:r>
    </w:p>
    <w:p>
      <w:pPr>
        <w:pStyle w:val="ListBullet2"/>
      </w:pPr>
      <w:r>
        <w:t>Atributo: 0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PrivilegioEntity</w:t>
      </w:r>
    </w:p>
    <w:p>
      <w:pPr>
        <w:pStyle w:val="ListBullet2"/>
      </w:pPr>
      <w:r>
        <w:t>Atributo: p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p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entity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RowMapper&lt;GrupoEntity&gt;</w:t>
      </w:r>
    </w:p>
    <w:p>
      <w:pPr>
        <w:pStyle w:val="ListBullet2"/>
      </w:pPr>
      <w:r>
        <w:t>Atributo: GRUPO_ROW_MAPPER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GRUPO_ROW_MAPPER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Abstracción de acceso a datos que interactúa con la base de datos.</w:t>
      </w:r>
    </w:p>
    <w:p>
      <w:r>
        <w:br w:type="page"/>
      </w:r>
    </w:p>
    <w:p>
      <w:pPr>
        <w:pStyle w:val="Heading3"/>
      </w:pPr>
      <w:r>
        <w:t>PrivilegioRepositoryAdapter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PrivilegioRepositoryAdapter.java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usuarios.infrastructure.adapter.out.persistence.repository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PrivilegioRepositoryAdapter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Repository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71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@Repository</w:t>
      </w:r>
    </w:p>
    <w:p/>
    <w:p>
      <w:pPr>
        <w:pStyle w:val="Heading4"/>
      </w:pPr>
      <w:r>
        <w:t>3. HERENCIA E INTERFACES</w:t>
      </w:r>
    </w:p>
    <w:p>
      <w:pPr>
        <w:pStyle w:val="ListBullet"/>
      </w:pPr>
      <w:r>
        <w:t>Implementa: PrivilegioRepositoryPort</w:t>
      </w:r>
    </w:p>
    <w:p/>
    <w:p>
      <w:pPr>
        <w:pStyle w:val="Heading4"/>
      </w:pPr>
      <w:r>
        <w:t>4. ATRIBUTOS / VARIABLES</w:t>
      </w:r>
    </w:p>
    <w:p>
      <w:pPr>
        <w:pStyle w:val="Heading5"/>
      </w:pPr>
      <w:r>
        <w:t>private final JdbcTemplate jdbcTemplate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JdbcTemplate</w:t>
      </w:r>
    </w:p>
    <w:p>
      <w:pPr>
        <w:pStyle w:val="Heading5"/>
      </w:pPr>
      <w:r>
        <w:t>private static final String SELECT_BY_ID</w:t>
      </w:r>
    </w:p>
    <w:p>
      <w:pPr>
        <w:pStyle w:val="ListBullet2"/>
      </w:pPr>
      <w:r>
        <w:t>Modificador: private static final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"SELECT ID, CODIGO, NOMBRE, DESCRIPCION, ACCION, RECURSO FROM PRIVILEGIOS WHERE ID = ?"</w:t>
      </w:r>
    </w:p>
    <w:p>
      <w:pPr>
        <w:pStyle w:val="Heading5"/>
      </w:pPr>
      <w:r>
        <w:t>private static final String SELECT_ALL</w:t>
      </w:r>
    </w:p>
    <w:p>
      <w:pPr>
        <w:pStyle w:val="ListBullet2"/>
      </w:pPr>
      <w:r>
        <w:t>Modificador: private static final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"SELECT ID, CODIGO, NOMBRE, DESCRIPCION, ACCION, RECURSO FROM PRIVILEGIOS ORDER BY ID"</w:t>
      </w:r>
    </w:p>
    <w:p>
      <w:pPr>
        <w:pStyle w:val="Heading5"/>
      </w:pPr>
      <w:r>
        <w:t>private static final String EXISTS_BY_CODIGO</w:t>
      </w:r>
    </w:p>
    <w:p>
      <w:pPr>
        <w:pStyle w:val="ListBullet2"/>
      </w:pPr>
      <w:r>
        <w:t>Modificador: private static final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"SELECT COUNT(1) FROM PRIVILEGIOS WHERE CODIGO = ?"</w:t>
      </w:r>
    </w:p>
    <w:p>
      <w:pPr>
        <w:pStyle w:val="Heading5"/>
      </w:pPr>
      <w:r>
        <w:t xml:space="preserve"> List&lt;Privilegio&gt; result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List&lt;Privilegio&gt;</w:t>
      </w:r>
    </w:p>
    <w:p>
      <w:pPr>
        <w:pStyle w:val="ListBullet2"/>
      </w:pPr>
      <w:r>
        <w:t>Valor inicial: jdbcTemplate.query(SELECT_BY_ID, privilegioRowMapper(), id)</w:t>
      </w:r>
    </w:p>
    <w:p>
      <w:pPr>
        <w:pStyle w:val="Heading5"/>
      </w:pPr>
      <w:r>
        <w:t xml:space="preserve"> Integer count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Integer</w:t>
      </w:r>
    </w:p>
    <w:p>
      <w:pPr>
        <w:pStyle w:val="ListBullet2"/>
      </w:pPr>
      <w:r>
        <w:t>Valor inicial: jdbcTemplate.queryForObject(EXISTS_BY_CODIGO, Integer.class, codigo)</w:t>
      </w:r>
    </w:p>
    <w:p>
      <w:pPr>
        <w:pStyle w:val="Heading5"/>
      </w:pPr>
      <w:r>
        <w:t xml:space="preserve"> count &gt; 0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count &gt;</w:t>
      </w:r>
    </w:p>
    <w:p>
      <w:pPr>
        <w:pStyle w:val="Heading5"/>
      </w:pPr>
      <w:r>
        <w:t>private static final RowMapper&lt;Privilegio&gt; PRIVILEGIO_ROW_MAPPER</w:t>
      </w:r>
    </w:p>
    <w:p>
      <w:pPr>
        <w:pStyle w:val="ListBullet2"/>
      </w:pPr>
      <w:r>
        <w:t>Modificador: private static final</w:t>
      </w:r>
    </w:p>
    <w:p>
      <w:pPr>
        <w:pStyle w:val="ListBullet2"/>
      </w:pPr>
      <w:r>
        <w:t>Tipo: RowMapper&lt;Privilegio&gt;</w:t>
      </w:r>
    </w:p>
    <w:p>
      <w:pPr>
        <w:pStyle w:val="ListBullet2"/>
      </w:pPr>
      <w:r>
        <w:t>Valor inicial: new RowMapper&lt;&gt;() {</w:t>
        <w:br/>
        <w:t xml:space="preserve">        @Override</w:t>
        <w:br/>
        <w:t xml:space="preserve">        public Privilegio mapRow(@NonNull ResultSet rs, int rowNum) throws SQLException {</w:t>
        <w:br/>
        <w:t xml:space="preserve">            return new Privilegio(</w:t>
        <w:br/>
        <w:t xml:space="preserve">                    rs.getLong("ID"),</w:t>
        <w:br/>
        <w:t xml:space="preserve">                    rs.getString("CODIGO"),</w:t>
        <w:br/>
        <w:t xml:space="preserve">                    rs.getString("NOMBRE"),</w:t>
        <w:br/>
        <w:t xml:space="preserve">                    rs.getString("DESCRIPCION"),</w:t>
        <w:br/>
        <w:t xml:space="preserve">                    rs.getString("ACCION"),</w:t>
        <w:br/>
        <w:t xml:space="preserve">                    rs.getString("RECURSO")</w:t>
        <w:br/>
        <w:t xml:space="preserve">            )</w:t>
      </w:r>
    </w:p>
    <w:p>
      <w:pPr>
        <w:pStyle w:val="Heading5"/>
      </w:pPr>
      <w:r>
        <w:t xml:space="preserve"> return PRIVILEGIO_ROW_MAPPER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PrivilegioRepositoryAdapter(JdbcTemplate jdbcTemplate)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JdbcTemplate jdbcTemplate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Optional&lt;Privilegio&gt; buscarPorId(Long 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Optional&lt;Privilegio&gt;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id</w:t>
      </w:r>
    </w:p>
    <w:p>
      <w:pPr>
        <w:pStyle w:val="Heading5"/>
      </w:pPr>
      <w:r>
        <w:t>public List&lt;Privilegio&gt; buscarTodos()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List&lt;Privilegio&gt;</w:t>
      </w:r>
    </w:p>
    <w:p>
      <w:pPr>
        <w:pStyle w:val="Heading5"/>
      </w:pPr>
      <w:r>
        <w:t>public boolean existePorCodigo(String codigo)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boolean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codigo</w:t>
      </w:r>
    </w:p>
    <w:p>
      <w:pPr>
        <w:pStyle w:val="Heading5"/>
      </w:pPr>
      <w:r>
        <w:t>public Privilegio mapRow(@NonNull ResultSet rs, int rowNum)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Privilegio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@NonNull ResultSet rs</w:t>
      </w:r>
    </w:p>
    <w:p>
      <w:pPr>
        <w:pStyle w:val="ListBullet3"/>
      </w:pPr>
      <w:r>
        <w:t>int rowNum</w:t>
      </w:r>
    </w:p>
    <w:p>
      <w:pPr>
        <w:pStyle w:val="Heading5"/>
      </w:pPr>
      <w:r>
        <w:t>private RowMapper&lt;Privilegio&gt; privilegioRowMapper()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 de retorno: RowMapper&lt;Privilegio&gt;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Implementación: PrivilegioRepositoryPort</w:t>
      </w:r>
    </w:p>
    <w:p>
      <w:pPr>
        <w:pStyle w:val="ListBullet"/>
      </w:pPr>
      <w:r>
        <w:t>Asociación: JdbcTemplate</w:t>
      </w:r>
    </w:p>
    <w:p>
      <w:pPr>
        <w:pStyle w:val="ListBullet2"/>
      </w:pPr>
      <w:r>
        <w:t>Atributo: jdbcTemplate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Agregación: List&lt;Privilegio&gt;</w:t>
      </w:r>
    </w:p>
    <w:p>
      <w:pPr>
        <w:pStyle w:val="ListBullet2"/>
      </w:pPr>
      <w:r>
        <w:t>Atributo: result</w:t>
      </w:r>
    </w:p>
    <w:p>
      <w:pPr>
        <w:pStyle w:val="ListBullet2"/>
      </w:pPr>
      <w:r>
        <w:t>Cardinalidad: *</w:t>
      </w:r>
    </w:p>
    <w:p>
      <w:pPr>
        <w:pStyle w:val="ListBullet"/>
      </w:pPr>
      <w:r>
        <w:t>Asociación: Integer</w:t>
      </w:r>
    </w:p>
    <w:p>
      <w:pPr>
        <w:pStyle w:val="ListBullet2"/>
      </w:pPr>
      <w:r>
        <w:t>Atributo: count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count &gt;</w:t>
      </w:r>
    </w:p>
    <w:p>
      <w:pPr>
        <w:pStyle w:val="ListBullet2"/>
      </w:pPr>
      <w:r>
        <w:t>Atributo: 0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RowMapper&lt;Privilegio&gt;</w:t>
      </w:r>
    </w:p>
    <w:p>
      <w:pPr>
        <w:pStyle w:val="ListBullet2"/>
      </w:pPr>
      <w:r>
        <w:t>Atributo: PRIVILEGIO_ROW_MAPPER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PRIVILEGIO_ROW_MAPPER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Abstracción de acceso a datos que interactúa con la base de datos.</w:t>
      </w:r>
    </w:p>
    <w:p>
      <w:r>
        <w:br w:type="page"/>
      </w:r>
    </w:p>
    <w:p>
      <w:pPr>
        <w:pStyle w:val="Heading3"/>
      </w:pPr>
      <w:r>
        <w:t>UsuarioRepositoryAdapter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UsuarioRepositoryAdapter.java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usuarios.infrastructure.adapter.out.persistence.repository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UsuarioRepositoryAdapter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Repository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@Repository</w:t>
      </w:r>
    </w:p>
    <w:p/>
    <w:p>
      <w:pPr>
        <w:pStyle w:val="Heading4"/>
      </w:pPr>
      <w:r>
        <w:t>3. HERENCIA E INTERFACES</w:t>
      </w:r>
    </w:p>
    <w:p>
      <w:pPr>
        <w:pStyle w:val="ListBullet"/>
      </w:pPr>
      <w:r>
        <w:t>Implementa: UsuarioRepositoryPort</w:t>
      </w:r>
    </w:p>
    <w:p/>
    <w:p>
      <w:pPr>
        <w:pStyle w:val="Heading4"/>
      </w:pPr>
      <w:r>
        <w:t>4. ATRIBUTOS / VARIABLES</w:t>
      </w:r>
    </w:p>
    <w:p>
      <w:pPr>
        <w:pStyle w:val="Heading5"/>
      </w:pPr>
      <w:r>
        <w:t>private final JdbcTemplate jdbcTemplate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JdbcTemplate</w:t>
      </w:r>
    </w:p>
    <w:p>
      <w:pPr>
        <w:pStyle w:val="Heading5"/>
      </w:pPr>
      <w:r>
        <w:t>private final PersistenceMapper mapper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PersistenceMapper</w:t>
      </w:r>
    </w:p>
    <w:p>
      <w:pPr>
        <w:pStyle w:val="Heading5"/>
      </w:pPr>
      <w:r>
        <w:t>private static final String INSERT</w:t>
      </w:r>
    </w:p>
    <w:p>
      <w:pPr>
        <w:pStyle w:val="ListBullet2"/>
      </w:pPr>
      <w:r>
        <w:t>Modificador: private static final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"INSERT INTO USUARIOS (ID,NUMERO_IDENTIFICACION,NOMBRE,CORREO,TELEFONO," +</w:t>
        <w:br/>
        <w:t xml:space="preserve">            "PASSWORD,NUMERO_TARJETA_PROFESIONAL,ESTADO,FECHA_CREACION,FECHA_ACTUALIZACION) " +</w:t>
        <w:br/>
        <w:t xml:space="preserve">            "VALUES (SEQ_USUARIOS.NEXTVAL,?,?,?,?,?,?,?,?,?)"</w:t>
      </w:r>
    </w:p>
    <w:p>
      <w:pPr>
        <w:pStyle w:val="Heading5"/>
      </w:pPr>
      <w:r>
        <w:t>private static final String SELECT_BASE</w:t>
      </w:r>
    </w:p>
    <w:p>
      <w:pPr>
        <w:pStyle w:val="ListBullet2"/>
      </w:pPr>
      <w:r>
        <w:t>Modificador: private static final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"SELECT ID,NUMERO_IDENTIFICACION,NOMBRE,CORREO,TELEFONO," +</w:t>
        <w:br/>
        <w:t xml:space="preserve">            "PASSWORD,NUMERO_TARJETA_PROFESIONAL,ESTADO,FECHA_CREACION,FECHA_ACTUALIZACION FROM USUARIOS"</w:t>
      </w:r>
    </w:p>
    <w:p>
      <w:pPr>
        <w:pStyle w:val="Heading5"/>
      </w:pPr>
      <w:r>
        <w:t>private static final String UPDATE</w:t>
      </w:r>
    </w:p>
    <w:p>
      <w:pPr>
        <w:pStyle w:val="ListBullet2"/>
      </w:pPr>
      <w:r>
        <w:t>Modificador: private static final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"UPDATE USUARIOS SET NOMBRE=?,TELEFONO=?,NUMERO_TARJETA_PROFESIONAL=?," +</w:t>
        <w:br/>
        <w:t xml:space="preserve">            "ESTADO=?,FECHA_ACTUALIZACION=? WHERE ID=?"</w:t>
      </w:r>
    </w:p>
    <w:p>
      <w:pPr>
        <w:pStyle w:val="Heading5"/>
      </w:pPr>
      <w:r>
        <w:t>private static final String DELETE</w:t>
      </w:r>
    </w:p>
    <w:p>
      <w:pPr>
        <w:pStyle w:val="ListBullet2"/>
      </w:pPr>
      <w:r>
        <w:t>Modificador: private static final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"DELETE FROM USUARIOS WHERE ID=?"</w:t>
      </w:r>
    </w:p>
    <w:p>
      <w:pPr>
        <w:pStyle w:val="Heading5"/>
      </w:pPr>
      <w:r>
        <w:t>private static final String EXISTS_CORREO</w:t>
      </w:r>
    </w:p>
    <w:p>
      <w:pPr>
        <w:pStyle w:val="ListBullet2"/>
      </w:pPr>
      <w:r>
        <w:t>Modificador: private static final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"SELECT COUNT(1) FROM USUARIOS WHERE CORREO=?"</w:t>
      </w:r>
    </w:p>
    <w:p>
      <w:pPr>
        <w:pStyle w:val="Heading5"/>
      </w:pPr>
      <w:r>
        <w:t>private static final String EXISTS_NUM_ID</w:t>
      </w:r>
    </w:p>
    <w:p>
      <w:pPr>
        <w:pStyle w:val="ListBullet2"/>
      </w:pPr>
      <w:r>
        <w:t>Modificador: private static final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"SELECT COUNT(1) FROM USUARIOS WHERE NUMERO_IDENTIFICACION=?"</w:t>
      </w:r>
    </w:p>
    <w:p>
      <w:pPr>
        <w:pStyle w:val="Heading5"/>
      </w:pPr>
      <w:r>
        <w:t>private static final String INSERT_USR_GRP</w:t>
      </w:r>
    </w:p>
    <w:p>
      <w:pPr>
        <w:pStyle w:val="ListBullet2"/>
      </w:pPr>
      <w:r>
        <w:t>Modificador: private static final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"INSERT INTO USUARIO_GRUPO (USUARIO_ID,GRUPO_ID) VALUES (?,?)"</w:t>
      </w:r>
    </w:p>
    <w:p>
      <w:pPr>
        <w:pStyle w:val="Heading5"/>
      </w:pPr>
      <w:r>
        <w:t>private static final String DELETE_USR_GRP_ALL</w:t>
      </w:r>
    </w:p>
    <w:p>
      <w:pPr>
        <w:pStyle w:val="ListBullet2"/>
      </w:pPr>
      <w:r>
        <w:t>Modificador: private static final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"DELETE FROM USUARIO_GRUPO WHERE USUARIO_ID=?"</w:t>
      </w:r>
    </w:p>
    <w:p>
      <w:pPr>
        <w:pStyle w:val="Heading5"/>
      </w:pPr>
      <w:r>
        <w:t>private static final String SELECT_GRUPOS</w:t>
      </w:r>
    </w:p>
    <w:p>
      <w:pPr>
        <w:pStyle w:val="ListBullet2"/>
      </w:pPr>
      <w:r>
        <w:t>Modificador: private static final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"SELECT G.ID,G.NOMBRE,G.DESCRIPCION,G.ESTADO FROM GRUPOS G " +</w:t>
        <w:br/>
        <w:t xml:space="preserve">            "JOIN USUARIO_GRUPO UG ON G.ID=UG.GRUPO_ID WHERE UG.USUARIO_ID=?"</w:t>
      </w:r>
    </w:p>
    <w:p>
      <w:pPr>
        <w:pStyle w:val="Heading5"/>
      </w:pPr>
      <w:r>
        <w:t>private static final String SELECT_PRIVILEGIOS</w:t>
      </w:r>
    </w:p>
    <w:p>
      <w:pPr>
        <w:pStyle w:val="ListBullet2"/>
      </w:pPr>
      <w:r>
        <w:t>Modificador: private static final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"SELECT P.ID,P.CODIGO,P.NOMBRE,P.DESCRIPCION,P.ACCION,P.RECURSO FROM PRIVILEGIOS P " +</w:t>
        <w:br/>
        <w:t xml:space="preserve">            "JOIN GRUPO_PRIVILEGIO GP ON P.ID=GP.PRIVILEGIO_ID WHERE GP.GRUPO_ID=?"</w:t>
      </w:r>
    </w:p>
    <w:p>
      <w:pPr>
        <w:pStyle w:val="Heading5"/>
      </w:pPr>
      <w:r>
        <w:t xml:space="preserve"> KeyHolder keyHolder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KeyHolder</w:t>
      </w:r>
    </w:p>
    <w:p>
      <w:pPr>
        <w:pStyle w:val="ListBullet2"/>
      </w:pPr>
      <w:r>
        <w:t>Valor inicial: new GeneratedKeyHolder()</w:t>
      </w:r>
    </w:p>
    <w:p>
      <w:pPr>
        <w:pStyle w:val="Heading5"/>
      </w:pPr>
      <w:r>
        <w:t xml:space="preserve"> PreparedStatement ps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PreparedStatement</w:t>
      </w:r>
    </w:p>
    <w:p>
      <w:pPr>
        <w:pStyle w:val="ListBullet2"/>
      </w:pPr>
      <w:r>
        <w:t>Valor inicial: con.prepareStatement(INSERT, new String[]{"ID"})</w:t>
      </w:r>
    </w:p>
    <w:p>
      <w:pPr>
        <w:pStyle w:val="Heading5"/>
      </w:pPr>
      <w:r>
        <w:t xml:space="preserve"> return ps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usuario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List&lt;UsuarioEntity&gt; rows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List&lt;UsuarioEntity&gt;</w:t>
      </w:r>
    </w:p>
    <w:p>
      <w:pPr>
        <w:pStyle w:val="ListBullet2"/>
      </w:pPr>
      <w:r>
        <w:t>Valor inicial: jdbcTemplate.query(SELECT_BASE + " WHERE ID=?", usuarioRowMapper(), id)</w:t>
      </w:r>
    </w:p>
    <w:p>
      <w:pPr>
        <w:pStyle w:val="Heading5"/>
      </w:pPr>
      <w:r>
        <w:t xml:space="preserve"> List&lt;UsuarioEntity&gt; rows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List&lt;UsuarioEntity&gt;</w:t>
      </w:r>
    </w:p>
    <w:p>
      <w:pPr>
        <w:pStyle w:val="ListBullet2"/>
      </w:pPr>
      <w:r>
        <w:t>Valor inicial: jdbcTemplate.query(SELECT_BASE + " WHERE CORREO=?", usuarioRowMapper(), correo)</w:t>
      </w:r>
    </w:p>
    <w:p>
      <w:pPr>
        <w:pStyle w:val="Heading5"/>
      </w:pPr>
      <w:r>
        <w:t xml:space="preserve"> List&lt;UsuarioEntity&gt; rows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List&lt;UsuarioEntity&gt;</w:t>
      </w:r>
    </w:p>
    <w:p>
      <w:pPr>
        <w:pStyle w:val="ListBullet2"/>
      </w:pPr>
      <w:r>
        <w:t>Valor inicial: jdbcTemplate.query(</w:t>
        <w:br/>
        <w:t xml:space="preserve">                SELECT_BASE + " WHERE NUMERO_IDENTIFICACION=?", usuarioRowMapper(), numeroIdentificacion)</w:t>
      </w:r>
    </w:p>
    <w:p>
      <w:pPr>
        <w:pStyle w:val="Heading5"/>
      </w:pPr>
      <w:r>
        <w:t xml:space="preserve"> return usuario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Integer count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Integer</w:t>
      </w:r>
    </w:p>
    <w:p>
      <w:pPr>
        <w:pStyle w:val="ListBullet2"/>
      </w:pPr>
      <w:r>
        <w:t>Valor inicial: jdbcTemplate.queryForObject(EXISTS_CORREO, Integer.class, correo)</w:t>
      </w:r>
    </w:p>
    <w:p>
      <w:pPr>
        <w:pStyle w:val="Heading5"/>
      </w:pPr>
      <w:r>
        <w:t xml:space="preserve"> count &gt; 0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count &gt;</w:t>
      </w:r>
    </w:p>
    <w:p>
      <w:pPr>
        <w:pStyle w:val="Heading5"/>
      </w:pPr>
      <w:r>
        <w:t xml:space="preserve"> Integer count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Integer</w:t>
      </w:r>
    </w:p>
    <w:p>
      <w:pPr>
        <w:pStyle w:val="ListBullet2"/>
      </w:pPr>
      <w:r>
        <w:t>Valor inicial: jdbcTemplate.queryForObject(EXISTS_NUM_ID, Integer.class, numero)</w:t>
      </w:r>
    </w:p>
    <w:p>
      <w:pPr>
        <w:pStyle w:val="Heading5"/>
      </w:pPr>
      <w:r>
        <w:t xml:space="preserve"> count &gt; 0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count &gt;</w:t>
      </w:r>
    </w:p>
    <w:p>
      <w:pPr>
        <w:pStyle w:val="Heading5"/>
      </w:pPr>
      <w:r>
        <w:t xml:space="preserve"> return entity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GrupoEntity g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GrupoEntity</w:t>
      </w:r>
    </w:p>
    <w:p>
      <w:pPr>
        <w:pStyle w:val="ListBullet2"/>
      </w:pPr>
      <w:r>
        <w:t>Valor inicial: new GrupoEntity()</w:t>
      </w:r>
    </w:p>
    <w:p>
      <w:pPr>
        <w:pStyle w:val="Heading5"/>
      </w:pPr>
      <w:r>
        <w:t xml:space="preserve"> return g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PrivilegioEntity p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PrivilegioEntity</w:t>
      </w:r>
    </w:p>
    <w:p>
      <w:pPr>
        <w:pStyle w:val="ListBullet2"/>
      </w:pPr>
      <w:r>
        <w:t>Valor inicial: new PrivilegioEntity()</w:t>
      </w:r>
    </w:p>
    <w:p>
      <w:pPr>
        <w:pStyle w:val="Heading5"/>
      </w:pPr>
      <w:r>
        <w:t xml:space="preserve"> return p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>private static final RowMapper&lt;UsuarioEntity&gt; USUARIO_ROW_MAPPER</w:t>
      </w:r>
    </w:p>
    <w:p>
      <w:pPr>
        <w:pStyle w:val="ListBullet2"/>
      </w:pPr>
      <w:r>
        <w:t>Modificador: private static final</w:t>
      </w:r>
    </w:p>
    <w:p>
      <w:pPr>
        <w:pStyle w:val="ListBullet2"/>
      </w:pPr>
      <w:r>
        <w:t>Tipo: RowMapper&lt;UsuarioEntity&gt;</w:t>
      </w:r>
    </w:p>
    <w:p>
      <w:pPr>
        <w:pStyle w:val="ListBullet2"/>
      </w:pPr>
      <w:r>
        <w:t>Valor inicial: new RowMapper&lt;&gt;() {</w:t>
        <w:br/>
        <w:t xml:space="preserve">        @Override</w:t>
        <w:br/>
        <w:t xml:space="preserve">        public UsuarioEntity mapRow(@NonNull ResultSet rs, int rowNum) throws SQLException {</w:t>
        <w:br/>
        <w:t xml:space="preserve">            UsuarioEntity e = new UsuarioEntity()</w:t>
      </w:r>
    </w:p>
    <w:p>
      <w:pPr>
        <w:pStyle w:val="Heading5"/>
      </w:pPr>
      <w:r>
        <w:t xml:space="preserve"> Timestamp fc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Timestamp</w:t>
      </w:r>
    </w:p>
    <w:p>
      <w:pPr>
        <w:pStyle w:val="ListBullet2"/>
      </w:pPr>
      <w:r>
        <w:t>Valor inicial: rs.getTimestamp("FECHA_CREACION")</w:t>
      </w:r>
    </w:p>
    <w:p>
      <w:pPr>
        <w:pStyle w:val="Heading5"/>
      </w:pPr>
      <w:r>
        <w:t xml:space="preserve"> Timestamp fa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Timestamp</w:t>
      </w:r>
    </w:p>
    <w:p>
      <w:pPr>
        <w:pStyle w:val="ListBullet2"/>
      </w:pPr>
      <w:r>
        <w:t>Valor inicial: rs.getTimestamp("FECHA_ACTUALIZACION")</w:t>
      </w:r>
    </w:p>
    <w:p>
      <w:pPr>
        <w:pStyle w:val="Heading5"/>
      </w:pPr>
      <w:r>
        <w:t xml:space="preserve"> return 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USUARIO_ROW_MAPPER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UsuarioRepositoryAdapter(JdbcTemplate jdbcTemplate, PersistenceMapper mapper)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JdbcTemplate jdbcTemplate</w:t>
      </w:r>
    </w:p>
    <w:p>
      <w:pPr>
        <w:pStyle w:val="ListBullet3"/>
      </w:pPr>
      <w:r>
        <w:t>PersistenceMapper mapper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Usuario guardar(Usuario usuario)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Usuario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Usuario usuario</w:t>
      </w:r>
    </w:p>
    <w:p>
      <w:pPr>
        <w:pStyle w:val="Heading5"/>
      </w:pPr>
      <w:r>
        <w:t>public Optional&lt;Usuario&gt; buscarPorId(Long 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Optional&lt;Usuario&gt;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id</w:t>
      </w:r>
    </w:p>
    <w:p>
      <w:pPr>
        <w:pStyle w:val="Heading5"/>
      </w:pPr>
      <w:r>
        <w:t>public Optional&lt;Usuario&gt; buscarPorCorreo(String correo)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Optional&lt;Usuario&gt;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correo</w:t>
      </w:r>
    </w:p>
    <w:p>
      <w:pPr>
        <w:pStyle w:val="Heading5"/>
      </w:pPr>
      <w:r>
        <w:t>public Optional&lt;Usuario&gt; buscarPorNumeroIdentificacion(String numeroIdentificacion)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Optional&lt;Usuario&gt;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numeroIdentificacion</w:t>
      </w:r>
    </w:p>
    <w:p>
      <w:pPr>
        <w:pStyle w:val="Heading5"/>
      </w:pPr>
      <w:r>
        <w:t>public List&lt;Usuario&gt; buscarTodos()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List&lt;Usuario&gt;</w:t>
      </w:r>
    </w:p>
    <w:p>
      <w:pPr>
        <w:pStyle w:val="Heading5"/>
      </w:pPr>
      <w:r>
        <w:t>public Usuario actualizar(Usuario usuario)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Usuario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Usuario usuario</w:t>
      </w:r>
    </w:p>
    <w:p>
      <w:pPr>
        <w:pStyle w:val="Heading5"/>
      </w:pPr>
      <w:r>
        <w:t>public void eliminar(Long id)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id</w:t>
      </w:r>
    </w:p>
    <w:p>
      <w:pPr>
        <w:pStyle w:val="Heading5"/>
      </w:pPr>
      <w:r>
        <w:t>public boolean existePorCorreo(String correo)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boolean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correo</w:t>
      </w:r>
    </w:p>
    <w:p>
      <w:pPr>
        <w:pStyle w:val="Heading5"/>
      </w:pPr>
      <w:r>
        <w:t>public boolean existePorNumeroIdentificacion(String numero)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boolean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numero</w:t>
      </w:r>
    </w:p>
    <w:p>
      <w:pPr>
        <w:pStyle w:val="Heading5"/>
      </w:pPr>
      <w:r>
        <w:t>private void sincronizarGrupos(Usuario usuario)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Usuario usuario</w:t>
      </w:r>
    </w:p>
    <w:p>
      <w:pPr>
        <w:pStyle w:val="Heading5"/>
      </w:pPr>
      <w:r>
        <w:t>private UsuarioEntity cargarRelaciones(UsuarioEntity entity)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 de retorno: UsuarioEntity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UsuarioEntity entity</w:t>
      </w:r>
    </w:p>
    <w:p>
      <w:pPr>
        <w:pStyle w:val="Heading5"/>
      </w:pPr>
      <w:r>
        <w:t>private List&lt;GrupoEntity&gt; cargarGrupos(Long usuarioId)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 de retorno: List&lt;GrupoEntity&gt;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usuarioId</w:t>
      </w:r>
    </w:p>
    <w:p>
      <w:pPr>
        <w:pStyle w:val="Heading5"/>
      </w:pPr>
      <w:r>
        <w:t>public GrupoEntity mapRow(@NonNull ResultSet rs, int rowNum)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GrupoEntity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@NonNull ResultSet rs</w:t>
      </w:r>
    </w:p>
    <w:p>
      <w:pPr>
        <w:pStyle w:val="ListBullet3"/>
      </w:pPr>
      <w:r>
        <w:t>int rowNum</w:t>
      </w:r>
    </w:p>
    <w:p>
      <w:pPr>
        <w:pStyle w:val="Heading5"/>
      </w:pPr>
      <w:r>
        <w:t>private List&lt;PrivilegioEntity&gt; cargarPrivilegios(Long grupoId)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 de retorno: List&lt;PrivilegioEntity&gt;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grupoId</w:t>
      </w:r>
    </w:p>
    <w:p>
      <w:pPr>
        <w:pStyle w:val="Heading5"/>
      </w:pPr>
      <w:r>
        <w:t>public PrivilegioEntity mapRow(@NonNull ResultSet rs, int rowNum)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PrivilegioEntity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@NonNull ResultSet rs</w:t>
      </w:r>
    </w:p>
    <w:p>
      <w:pPr>
        <w:pStyle w:val="ListBullet3"/>
      </w:pPr>
      <w:r>
        <w:t>int rowNum</w:t>
      </w:r>
    </w:p>
    <w:p>
      <w:pPr>
        <w:pStyle w:val="Heading5"/>
      </w:pPr>
      <w:r>
        <w:t>public UsuarioEntity mapRow(@NonNull ResultSet rs, int rowNum)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UsuarioEntity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@NonNull ResultSet rs</w:t>
      </w:r>
    </w:p>
    <w:p>
      <w:pPr>
        <w:pStyle w:val="ListBullet3"/>
      </w:pPr>
      <w:r>
        <w:t>int rowNum</w:t>
      </w:r>
    </w:p>
    <w:p>
      <w:pPr>
        <w:pStyle w:val="Heading5"/>
      </w:pPr>
      <w:r>
        <w:t>private RowMapper&lt;UsuarioEntity&gt; usuarioRowMapper()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 de retorno: RowMapper&lt;UsuarioEntity&gt;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Implementación: UsuarioRepositoryPort</w:t>
      </w:r>
    </w:p>
    <w:p>
      <w:pPr>
        <w:pStyle w:val="ListBullet"/>
      </w:pPr>
      <w:r>
        <w:t>Asociación: JdbcTemplate</w:t>
      </w:r>
    </w:p>
    <w:p>
      <w:pPr>
        <w:pStyle w:val="ListBullet2"/>
      </w:pPr>
      <w:r>
        <w:t>Atributo: jdbcTemplate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PersistenceMapper</w:t>
      </w:r>
    </w:p>
    <w:p>
      <w:pPr>
        <w:pStyle w:val="ListBullet2"/>
      </w:pPr>
      <w:r>
        <w:t>Atributo: mapper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KeyHolder</w:t>
      </w:r>
    </w:p>
    <w:p>
      <w:pPr>
        <w:pStyle w:val="ListBullet2"/>
      </w:pPr>
      <w:r>
        <w:t>Atributo: keyHolder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PreparedStatement</w:t>
      </w:r>
    </w:p>
    <w:p>
      <w:pPr>
        <w:pStyle w:val="ListBullet2"/>
      </w:pPr>
      <w:r>
        <w:t>Atributo: ps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ps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usuario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Agregación: List&lt;UsuarioEntity&gt;</w:t>
      </w:r>
    </w:p>
    <w:p>
      <w:pPr>
        <w:pStyle w:val="ListBullet2"/>
      </w:pPr>
      <w:r>
        <w:t>Atributo: rows</w:t>
      </w:r>
    </w:p>
    <w:p>
      <w:pPr>
        <w:pStyle w:val="ListBullet2"/>
      </w:pPr>
      <w:r>
        <w:t>Cardinalidad: *</w:t>
      </w:r>
    </w:p>
    <w:p>
      <w:pPr>
        <w:pStyle w:val="ListBullet"/>
      </w:pPr>
      <w:r>
        <w:t>Agregación: List&lt;UsuarioEntity&gt;</w:t>
      </w:r>
    </w:p>
    <w:p>
      <w:pPr>
        <w:pStyle w:val="ListBullet2"/>
      </w:pPr>
      <w:r>
        <w:t>Atributo: rows</w:t>
      </w:r>
    </w:p>
    <w:p>
      <w:pPr>
        <w:pStyle w:val="ListBullet2"/>
      </w:pPr>
      <w:r>
        <w:t>Cardinalidad: *</w:t>
      </w:r>
    </w:p>
    <w:p>
      <w:pPr>
        <w:pStyle w:val="ListBullet"/>
      </w:pPr>
      <w:r>
        <w:t>Agregación: List&lt;UsuarioEntity&gt;</w:t>
      </w:r>
    </w:p>
    <w:p>
      <w:pPr>
        <w:pStyle w:val="ListBullet2"/>
      </w:pPr>
      <w:r>
        <w:t>Atributo: rows</w:t>
      </w:r>
    </w:p>
    <w:p>
      <w:pPr>
        <w:pStyle w:val="ListBullet2"/>
      </w:pPr>
      <w:r>
        <w:t>Cardinalidad: *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usuario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Integer</w:t>
      </w:r>
    </w:p>
    <w:p>
      <w:pPr>
        <w:pStyle w:val="ListBullet2"/>
      </w:pPr>
      <w:r>
        <w:t>Atributo: count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count &gt;</w:t>
      </w:r>
    </w:p>
    <w:p>
      <w:pPr>
        <w:pStyle w:val="ListBullet2"/>
      </w:pPr>
      <w:r>
        <w:t>Atributo: 0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Integer</w:t>
      </w:r>
    </w:p>
    <w:p>
      <w:pPr>
        <w:pStyle w:val="ListBullet2"/>
      </w:pPr>
      <w:r>
        <w:t>Atributo: count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count &gt;</w:t>
      </w:r>
    </w:p>
    <w:p>
      <w:pPr>
        <w:pStyle w:val="ListBullet2"/>
      </w:pPr>
      <w:r>
        <w:t>Atributo: 0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entity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GrupoEntity</w:t>
      </w:r>
    </w:p>
    <w:p>
      <w:pPr>
        <w:pStyle w:val="ListBullet2"/>
      </w:pPr>
      <w:r>
        <w:t>Atributo: g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g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PrivilegioEntity</w:t>
      </w:r>
    </w:p>
    <w:p>
      <w:pPr>
        <w:pStyle w:val="ListBullet2"/>
      </w:pPr>
      <w:r>
        <w:t>Atributo: p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p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RowMapper&lt;UsuarioEntity&gt;</w:t>
      </w:r>
    </w:p>
    <w:p>
      <w:pPr>
        <w:pStyle w:val="ListBullet2"/>
      </w:pPr>
      <w:r>
        <w:t>Atributo: USUARIO_ROW_MAPPER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Timestamp</w:t>
      </w:r>
    </w:p>
    <w:p>
      <w:pPr>
        <w:pStyle w:val="ListBullet2"/>
      </w:pPr>
      <w:r>
        <w:t>Atributo: fc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Timestamp</w:t>
      </w:r>
    </w:p>
    <w:p>
      <w:pPr>
        <w:pStyle w:val="ListBullet2"/>
      </w:pPr>
      <w:r>
        <w:t>Atributo: fa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USUARIO_ROW_MAPPER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Abstracción de acceso a datos que interactúa con la base de datos.</w:t>
      </w:r>
    </w:p>
    <w:p>
      <w:r>
        <w:br w:type="page"/>
      </w:r>
    </w:p>
    <w:p>
      <w:pPr>
        <w:pStyle w:val="Heading3"/>
      </w:pPr>
      <w:r>
        <w:t>JwtTokenAdapter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JwtTokenAdapter.java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usuarios.infrastructure.adapter.out.security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JwtTokenAdapter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Class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@Component</w:t>
      </w:r>
    </w:p>
    <w:p/>
    <w:p>
      <w:pPr>
        <w:pStyle w:val="Heading4"/>
      </w:pPr>
      <w:r>
        <w:t>3. HERENCIA E INTERFACES</w:t>
      </w:r>
    </w:p>
    <w:p>
      <w:pPr>
        <w:pStyle w:val="ListBullet"/>
      </w:pPr>
      <w:r>
        <w:t>Implementa: TokenPort</w:t>
      </w:r>
    </w:p>
    <w:p/>
    <w:p>
      <w:pPr>
        <w:pStyle w:val="Heading4"/>
      </w:pPr>
      <w:r>
        <w:t>4. ATRIBUTOS / VARIABLES</w:t>
      </w:r>
    </w:p>
    <w:p>
      <w:pPr>
        <w:pStyle w:val="Heading5"/>
      </w:pPr>
      <w:r>
        <w:t>private final JwtConfig jwtConfig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JwtConfig</w:t>
      </w:r>
    </w:p>
    <w:p>
      <w:pPr>
        <w:pStyle w:val="Heading5"/>
      </w:pPr>
      <w:r>
        <w:t xml:space="preserve"> Map&lt;String, Object&gt; claims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Map&lt;String, Object&gt;</w:t>
      </w:r>
    </w:p>
    <w:p>
      <w:pPr>
        <w:pStyle w:val="ListBullet2"/>
      </w:pPr>
      <w:r>
        <w:t>Valor inicial: new HashMap&lt;&gt;()</w:t>
      </w:r>
    </w:p>
    <w:p>
      <w:pPr>
        <w:pStyle w:val="Heading5"/>
      </w:pPr>
      <w:r>
        <w:t xml:space="preserve"> return true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false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Claims claims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Claims</w:t>
      </w:r>
    </w:p>
    <w:p>
      <w:pPr>
        <w:pStyle w:val="ListBullet2"/>
      </w:pPr>
      <w:r>
        <w:t>Valor inicial: getClaims(token)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JwtTokenAdapter(JwtConfig jwtConfig)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JwtConfig jwtConfig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String generarToken(Usuario usuario)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Usuario usuario</w:t>
      </w:r>
    </w:p>
    <w:p>
      <w:pPr>
        <w:pStyle w:val="Heading5"/>
      </w:pPr>
      <w:r>
        <w:t>public boolean validarToken(String token)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boolean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token</w:t>
      </w:r>
    </w:p>
    <w:p>
      <w:pPr>
        <w:pStyle w:val="Heading5"/>
      </w:pPr>
      <w:r>
        <w:t>public String extraerCorreo(String token)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token</w:t>
      </w:r>
    </w:p>
    <w:p>
      <w:pPr>
        <w:pStyle w:val="Heading5"/>
      </w:pPr>
      <w:r>
        <w:t>public String renovarToken(String token)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token</w:t>
      </w:r>
    </w:p>
    <w:p>
      <w:pPr>
        <w:pStyle w:val="Heading5"/>
      </w:pPr>
      <w:r>
        <w:t>private Claims getClaims(String token)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 de retorno: Claims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token</w:t>
      </w:r>
    </w:p>
    <w:p>
      <w:pPr>
        <w:pStyle w:val="Heading5"/>
      </w:pPr>
      <w:r>
        <w:t>private Key getKey()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 de retorno: Key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Implementación: TokenPort</w:t>
      </w:r>
    </w:p>
    <w:p>
      <w:pPr>
        <w:pStyle w:val="ListBullet"/>
      </w:pPr>
      <w:r>
        <w:t>Asociación: JwtConfig</w:t>
      </w:r>
    </w:p>
    <w:p>
      <w:pPr>
        <w:pStyle w:val="ListBullet2"/>
      </w:pPr>
      <w:r>
        <w:t>Atributo: jwtConfig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true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false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Claims</w:t>
      </w:r>
    </w:p>
    <w:p>
      <w:pPr>
        <w:pStyle w:val="ListBullet2"/>
      </w:pPr>
      <w:r>
        <w:t>Atributo: claims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Componente del sistema.</w:t>
      </w:r>
    </w:p>
    <w:p>
      <w:r>
        <w:br w:type="page"/>
      </w:r>
    </w:p>
    <w:p>
      <w:pPr>
        <w:pStyle w:val="Heading3"/>
      </w:pPr>
      <w:r>
        <w:t>JwtAuthFilter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JwtAuthFilter.java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usuarios.infrastructure.config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JwtAuthFilter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Class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pPr>
        <w:pStyle w:val="Heading4"/>
      </w:pPr>
      <w:r>
        <w:t>3. HERENCIA E INTERFACES</w:t>
      </w:r>
    </w:p>
    <w:p>
      <w:pPr>
        <w:pStyle w:val="ListBullet"/>
      </w:pPr>
      <w:r>
        <w:t>Extiende: OncePerRequestFilter</w:t>
      </w:r>
    </w:p>
    <w:p/>
    <w:p>
      <w:pPr>
        <w:pStyle w:val="Heading4"/>
      </w:pPr>
      <w:r>
        <w:t>4. ATRIBUTOS / VARIABLES</w:t>
      </w:r>
    </w:p>
    <w:p>
      <w:pPr>
        <w:pStyle w:val="Heading5"/>
      </w:pPr>
      <w:r>
        <w:t>private final TokenPort tokenPort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TokenPort</w:t>
      </w:r>
    </w:p>
    <w:p>
      <w:pPr>
        <w:pStyle w:val="Heading5"/>
      </w:pPr>
      <w:r>
        <w:t>private final UsuarioRepositoryPort usuarioRepositoryPort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UsuarioRepositoryPort</w:t>
      </w:r>
    </w:p>
    <w:p>
      <w:pPr>
        <w:pStyle w:val="Heading5"/>
      </w:pPr>
      <w:r>
        <w:t xml:space="preserve"> String token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extraerToken(request)</w:t>
      </w:r>
    </w:p>
    <w:p>
      <w:pPr>
        <w:pStyle w:val="Heading5"/>
      </w:pPr>
      <w:r>
        <w:t xml:space="preserve"> String correo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tokenPort.extraerCorreo(token)</w:t>
      </w:r>
    </w:p>
    <w:p>
      <w:pPr>
        <w:pStyle w:val="Heading5"/>
      </w:pPr>
      <w:r>
        <w:t xml:space="preserve"> Optional&lt;Usuario&gt; usuarioOpt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Optional&lt;Usuario&gt;</w:t>
      </w:r>
    </w:p>
    <w:p>
      <w:pPr>
        <w:pStyle w:val="ListBullet2"/>
      </w:pPr>
      <w:r>
        <w:t>Valor inicial: usuarioRepositoryPort.buscarPorCorreo(correo)</w:t>
      </w:r>
    </w:p>
    <w:p>
      <w:pPr>
        <w:pStyle w:val="Heading5"/>
      </w:pPr>
      <w:r>
        <w:t xml:space="preserve"> List&lt;SimpleGrantedAuthority&gt; authorities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List&lt;SimpleGrantedAuthority&gt;</w:t>
      </w:r>
    </w:p>
    <w:p>
      <w:pPr>
        <w:pStyle w:val="ListBullet2"/>
      </w:pPr>
      <w:r>
        <w:t>Valor inicial: usuario.getGrupos() != null</w:t>
        <w:br/>
        <w:t xml:space="preserve">                        ? usuario.getGrupos().stream()</w:t>
        <w:br/>
        <w:t xml:space="preserve">                            .map(g -&gt; new SimpleGrantedAuthority("ROLE_" + g.getNombre().toUpperCase()))</w:t>
        <w:br/>
        <w:t xml:space="preserve">                            .collect(Collectors.toList())</w:t>
        <w:br/>
        <w:t xml:space="preserve">                        : List.of()</w:t>
      </w:r>
    </w:p>
    <w:p>
      <w:pPr>
        <w:pStyle w:val="Heading5"/>
      </w:pPr>
      <w:r>
        <w:t xml:space="preserve"> UsernamePasswordAuthenticationToken auth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UsernamePasswordAuthenticationToken</w:t>
      </w:r>
    </w:p>
    <w:p>
      <w:pPr>
        <w:pStyle w:val="ListBullet2"/>
      </w:pPr>
      <w:r>
        <w:t>Valor inicial: new UsernamePasswordAuthenticationToken(correo, null, authorities)</w:t>
      </w:r>
    </w:p>
    <w:p>
      <w:pPr>
        <w:pStyle w:val="Heading5"/>
      </w:pPr>
      <w:r>
        <w:t xml:space="preserve"> String header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request.getHeader("Authorization")</w:t>
      </w:r>
    </w:p>
    <w:p>
      <w:pPr>
        <w:pStyle w:val="Heading5"/>
      </w:pPr>
      <w:r>
        <w:t xml:space="preserve"> return null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JwtAuthFilter(TokenPort tokenPort, UsuarioRepositoryPort usuarioRepositoryPort)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TokenPort tokenPort</w:t>
      </w:r>
    </w:p>
    <w:p>
      <w:pPr>
        <w:pStyle w:val="ListBullet3"/>
      </w:pPr>
      <w:r>
        <w:t>UsuarioRepositoryPort usuarioRepositoryPort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protected void doFilterInternal(HttpServletRequest request, HttpServletResponse response, FilterChain filterChain)</w:t>
      </w:r>
    </w:p>
    <w:p>
      <w:pPr>
        <w:pStyle w:val="ListBullet2"/>
      </w:pPr>
      <w:r>
        <w:t>Modificador: protected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HttpServletRequest request</w:t>
      </w:r>
    </w:p>
    <w:p>
      <w:pPr>
        <w:pStyle w:val="ListBullet3"/>
      </w:pPr>
      <w:r>
        <w:t>HttpServletResponse response</w:t>
      </w:r>
    </w:p>
    <w:p>
      <w:pPr>
        <w:pStyle w:val="ListBullet3"/>
      </w:pPr>
      <w:r>
        <w:t>FilterChain filterChain</w:t>
      </w:r>
    </w:p>
    <w:p>
      <w:pPr>
        <w:pStyle w:val="Heading5"/>
      </w:pPr>
      <w:r>
        <w:t>private String extraerToken(HttpServletRequest request)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 de retorno: String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HttpServletRequest request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Herencia: OncePerRequestFilter</w:t>
      </w:r>
    </w:p>
    <w:p>
      <w:pPr>
        <w:pStyle w:val="ListBullet"/>
      </w:pPr>
      <w:r>
        <w:t>Asociación: TokenPort</w:t>
      </w:r>
    </w:p>
    <w:p>
      <w:pPr>
        <w:pStyle w:val="ListBullet2"/>
      </w:pPr>
      <w:r>
        <w:t>Atributo: tokenPort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UsuarioRepositoryPort</w:t>
      </w:r>
    </w:p>
    <w:p>
      <w:pPr>
        <w:pStyle w:val="ListBullet2"/>
      </w:pPr>
      <w:r>
        <w:t>Atributo: usuarioRepositoryPort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Optional&lt;Usuario&gt;</w:t>
      </w:r>
    </w:p>
    <w:p>
      <w:pPr>
        <w:pStyle w:val="ListBullet2"/>
      </w:pPr>
      <w:r>
        <w:t>Atributo: usuarioOpt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Agregación: List&lt;SimpleGrantedAuthority&gt;</w:t>
      </w:r>
    </w:p>
    <w:p>
      <w:pPr>
        <w:pStyle w:val="ListBullet2"/>
      </w:pPr>
      <w:r>
        <w:t>Atributo: authorities</w:t>
      </w:r>
    </w:p>
    <w:p>
      <w:pPr>
        <w:pStyle w:val="ListBullet2"/>
      </w:pPr>
      <w:r>
        <w:t>Cardinalidad: *</w:t>
      </w:r>
    </w:p>
    <w:p>
      <w:pPr>
        <w:pStyle w:val="ListBullet"/>
      </w:pPr>
      <w:r>
        <w:t>Asociación: UsernamePasswordAuthenticationToken</w:t>
      </w:r>
    </w:p>
    <w:p>
      <w:pPr>
        <w:pStyle w:val="ListBullet2"/>
      </w:pPr>
      <w:r>
        <w:t>Atributo: auth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null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Componente del sistema.</w:t>
      </w:r>
    </w:p>
    <w:p>
      <w:r>
        <w:br w:type="page"/>
      </w:r>
    </w:p>
    <w:p>
      <w:pPr>
        <w:pStyle w:val="Heading3"/>
      </w:pPr>
      <w:r>
        <w:t>JwtConfig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JwtConfig.java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usuarios.infrastructure.config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JwtConfig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Configuration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@Configuration</w:t>
      </w:r>
    </w:p>
    <w:p>
      <w:pPr>
        <w:pStyle w:val="ListBullet"/>
      </w:pPr>
      <w:r>
        <w:t>@ConfigurationProperties</w:t>
      </w:r>
    </w:p>
    <w:p/>
    <w:p>
      <w:pPr>
        <w:pStyle w:val="Heading4"/>
      </w:pPr>
      <w:r>
        <w:t>4. ATRIBUTOS / VARIABLES</w:t>
      </w:r>
    </w:p>
    <w:p>
      <w:pPr>
        <w:pStyle w:val="Heading5"/>
      </w:pPr>
      <w:r>
        <w:t>private String secret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Long expiracion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Long</w:t>
      </w:r>
    </w:p>
    <w:p>
      <w:pPr>
        <w:pStyle w:val="Heading5"/>
      </w:pPr>
      <w:r>
        <w:t xml:space="preserve"> return secret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>
      <w:pPr>
        <w:pStyle w:val="Heading5"/>
      </w:pPr>
      <w:r>
        <w:t xml:space="preserve"> return expiracion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String getSecret()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String</w:t>
      </w:r>
    </w:p>
    <w:p>
      <w:pPr>
        <w:pStyle w:val="Heading5"/>
      </w:pPr>
      <w:r>
        <w:t>public void setSecret(String secret)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 secret</w:t>
      </w:r>
    </w:p>
    <w:p>
      <w:pPr>
        <w:pStyle w:val="Heading5"/>
      </w:pPr>
      <w:r>
        <w:t>public Long getExpiracion()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Long</w:t>
      </w:r>
    </w:p>
    <w:p>
      <w:pPr>
        <w:pStyle w:val="Heading5"/>
      </w:pPr>
      <w:r>
        <w:t>public void setExpiracion(Long expiracion)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Long expiracion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Asociación: Long</w:t>
      </w:r>
    </w:p>
    <w:p>
      <w:pPr>
        <w:pStyle w:val="ListBullet2"/>
      </w:pPr>
      <w:r>
        <w:t>Atributo: expiracion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secret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expiracion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Clase de configuración de Spring que define beans y configuraciones del sistema.</w:t>
      </w:r>
    </w:p>
    <w:p>
      <w:r>
        <w:br w:type="page"/>
      </w:r>
    </w:p>
    <w:p>
      <w:pPr>
        <w:pStyle w:val="Heading3"/>
      </w:pPr>
      <w:r>
        <w:t>OracleDataSourceConfig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OracleDataSourceConfig.java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usuarios.infrastructure.config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OracleDataSourceConfig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Configuration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@Configuration</w:t>
      </w:r>
    </w:p>
    <w:p/>
    <w:p>
      <w:pPr>
        <w:pStyle w:val="Heading4"/>
      </w:pPr>
      <w:r>
        <w:t>4. ATRIBUTOS / VARIABLES</w:t>
      </w:r>
    </w:p>
    <w:p>
      <w:pPr>
        <w:pStyle w:val="Heading5"/>
      </w:pPr>
      <w:r>
        <w:t>private String url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username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password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>private String driverClassName</w:t>
      </w:r>
    </w:p>
    <w:p>
      <w:pPr>
        <w:pStyle w:val="ListBullet2"/>
      </w:pPr>
      <w:r>
        <w:t>Modificador: private</w:t>
      </w:r>
    </w:p>
    <w:p>
      <w:pPr>
        <w:pStyle w:val="ListBullet2"/>
      </w:pPr>
      <w:r>
        <w:t>Tipo: String</w:t>
      </w:r>
    </w:p>
    <w:p>
      <w:pPr>
        <w:pStyle w:val="Heading5"/>
      </w:pPr>
      <w:r>
        <w:t xml:space="preserve"> DriverManagerDataSource ds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DriverManagerDataSource</w:t>
      </w:r>
    </w:p>
    <w:p>
      <w:pPr>
        <w:pStyle w:val="ListBullet2"/>
      </w:pPr>
      <w:r>
        <w:t>Valor inicial: new DriverManagerDataSource()</w:t>
      </w:r>
    </w:p>
    <w:p>
      <w:pPr>
        <w:pStyle w:val="Heading5"/>
      </w:pPr>
      <w:r>
        <w:t xml:space="preserve"> return ds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DataSource dataSource()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DataSource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Asociación: DriverManagerDataSource</w:t>
      </w:r>
    </w:p>
    <w:p>
      <w:pPr>
        <w:pStyle w:val="ListBullet2"/>
      </w:pPr>
      <w:r>
        <w:t>Atributo: ds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ds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Clase de configuración de Spring que define beans y configuraciones del sistema.</w:t>
      </w:r>
    </w:p>
    <w:p>
      <w:r>
        <w:br w:type="page"/>
      </w:r>
    </w:p>
    <w:p>
      <w:pPr>
        <w:pStyle w:val="Heading3"/>
      </w:pPr>
      <w:r>
        <w:t>OracleJdbcConfig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OracleJdbcConfig.java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usuarios.infrastructure.config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OracleJdbcConfig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Configuration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@Configuration</w:t>
      </w:r>
    </w:p>
    <w:p/>
    <w:p>
      <w:pPr>
        <w:pStyle w:val="Heading4"/>
      </w:pPr>
      <w:r>
        <w:t>4. ATRIBUTOS / VARIABLES</w:t>
      </w:r>
    </w:p>
    <w:p>
      <w:pPr>
        <w:pStyle w:val="Heading5"/>
      </w:pPr>
      <w:r>
        <w:t xml:space="preserve"> JdbcTemplate jdbcTemplate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JdbcTemplate</w:t>
      </w:r>
    </w:p>
    <w:p>
      <w:pPr>
        <w:pStyle w:val="ListBullet2"/>
      </w:pPr>
      <w:r>
        <w:t>Valor inicial: new JdbcTemplate(Objects.requireNonNull(dataSource))</w:t>
      </w:r>
    </w:p>
    <w:p>
      <w:pPr>
        <w:pStyle w:val="Heading5"/>
      </w:pPr>
      <w:r>
        <w:t xml:space="preserve"> return jdbcTemplate</w:t>
      </w:r>
    </w:p>
    <w:p>
      <w:pPr>
        <w:pStyle w:val="ListBullet2"/>
      </w:pPr>
      <w:r>
        <w:t xml:space="preserve">Modificador: </w:t>
      </w:r>
    </w:p>
    <w:p>
      <w:pPr>
        <w:pStyle w:val="ListBullet2"/>
      </w:pPr>
      <w:r>
        <w:t>Tipo: return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JdbcTemplate jdbcTemplate(DataSource dataSource)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JdbcTemplate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DataSource dataSource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Asociación: JdbcTemplate</w:t>
      </w:r>
    </w:p>
    <w:p>
      <w:pPr>
        <w:pStyle w:val="ListBullet2"/>
      </w:pPr>
      <w:r>
        <w:t>Atributo: jdbcTemplate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return</w:t>
      </w:r>
    </w:p>
    <w:p>
      <w:pPr>
        <w:pStyle w:val="ListBullet2"/>
      </w:pPr>
      <w:r>
        <w:t>Atributo: jdbcTemplate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Clase de configuración de Spring que define beans y configuraciones del sistema.</w:t>
      </w:r>
    </w:p>
    <w:p>
      <w:r>
        <w:br w:type="page"/>
      </w:r>
    </w:p>
    <w:p>
      <w:pPr>
        <w:pStyle w:val="Heading3"/>
      </w:pPr>
      <w:r>
        <w:t>PersistenceConfig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PersistenceConfig.java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usuarios.infrastructure.config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PersistenceConfig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Configuration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@Service</w:t>
      </w:r>
    </w:p>
    <w:p>
      <w:pPr>
        <w:pStyle w:val="ListBullet"/>
      </w:pPr>
      <w:r>
        <w:t>@Repository</w:t>
      </w:r>
    </w:p>
    <w:p>
      <w:pPr>
        <w:pStyle w:val="ListBullet"/>
      </w:pPr>
      <w:r>
        <w:t>@Configuration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PasswordEncoder passwordEncoder()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PasswordEncoder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Clase de configuración de Spring que define beans y configuraciones del sistema.</w:t>
      </w:r>
    </w:p>
    <w:p>
      <w:r>
        <w:br w:type="page"/>
      </w:r>
    </w:p>
    <w:p>
      <w:pPr>
        <w:pStyle w:val="Heading3"/>
      </w:pPr>
      <w:r>
        <w:t>SecurityConfig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SecurityConfig.java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usuarios.infrastructure.config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SecurityConfig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Configuration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@Configuration</w:t>
      </w:r>
    </w:p>
    <w:p>
      <w:pPr>
        <w:pStyle w:val="ListBullet"/>
      </w:pPr>
      <w:r>
        <w:t>@EnableWebSecurity</w:t>
      </w:r>
    </w:p>
    <w:p/>
    <w:p>
      <w:pPr>
        <w:pStyle w:val="Heading4"/>
      </w:pPr>
      <w:r>
        <w:t>4. ATRIBUTOS / VARIABLES</w:t>
      </w:r>
    </w:p>
    <w:p>
      <w:pPr>
        <w:pStyle w:val="Heading5"/>
      </w:pPr>
      <w:r>
        <w:t>private final TokenPort tokenPort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TokenPort</w:t>
      </w:r>
    </w:p>
    <w:p>
      <w:pPr>
        <w:pStyle w:val="Heading5"/>
      </w:pPr>
      <w:r>
        <w:t>private final UsuarioRepositoryPort usuarioRepository</w:t>
      </w:r>
    </w:p>
    <w:p>
      <w:pPr>
        <w:pStyle w:val="ListBullet2"/>
      </w:pPr>
      <w:r>
        <w:t>Modificador: private final</w:t>
      </w:r>
    </w:p>
    <w:p>
      <w:pPr>
        <w:pStyle w:val="ListBullet2"/>
      </w:pPr>
      <w:r>
        <w:t>Tipo: UsuarioRepositoryPort</w:t>
      </w:r>
    </w:p>
    <w:p/>
    <w:p>
      <w:pPr>
        <w:pStyle w:val="Heading4"/>
      </w:pPr>
      <w:r>
        <w:t>5. CONSTRUCTORES</w:t>
      </w:r>
    </w:p>
    <w:p>
      <w:pPr>
        <w:pStyle w:val="Heading5"/>
      </w:pPr>
      <w:r>
        <w:t>Constructor 1: SecurityConfig(TokenPort tokenPort, UsuarioRepositoryPort usuarioRepository)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TokenPort tokenPort</w:t>
      </w:r>
    </w:p>
    <w:p>
      <w:pPr>
        <w:pStyle w:val="ListBullet3"/>
      </w:pPr>
      <w:r>
        <w:t>UsuarioRepositoryPort usuarioRepository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SecurityFilterChain filterChain(HttpSecurity http)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SecurityFilterChain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HttpSecurity http</w:t>
      </w:r>
    </w:p>
    <w:p>
      <w:pPr>
        <w:pStyle w:val="Heading5"/>
      </w:pPr>
      <w:r>
        <w:t>public JwtAuthFilter jwtAuthFilter()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JwtAuthFilter</w:t>
      </w:r>
    </w:p>
    <w:p/>
    <w:p>
      <w:pPr>
        <w:pStyle w:val="Heading4"/>
      </w:pPr>
      <w:r>
        <w:t>7. RELACIONES UML DETECTADAS</w:t>
      </w:r>
    </w:p>
    <w:p>
      <w:pPr>
        <w:pStyle w:val="ListBullet"/>
      </w:pPr>
      <w:r>
        <w:t>Asociación: TokenPort</w:t>
      </w:r>
    </w:p>
    <w:p>
      <w:pPr>
        <w:pStyle w:val="ListBullet2"/>
      </w:pPr>
      <w:r>
        <w:t>Atributo: tokenPort</w:t>
      </w:r>
    </w:p>
    <w:p>
      <w:pPr>
        <w:pStyle w:val="ListBullet2"/>
      </w:pPr>
      <w:r>
        <w:t>Cardinalidad: 1</w:t>
      </w:r>
    </w:p>
    <w:p>
      <w:pPr>
        <w:pStyle w:val="ListBullet"/>
      </w:pPr>
      <w:r>
        <w:t>Asociación: UsuarioRepositoryPort</w:t>
      </w:r>
    </w:p>
    <w:p>
      <w:pPr>
        <w:pStyle w:val="ListBullet2"/>
      </w:pPr>
      <w:r>
        <w:t>Atributo: usuarioRepository</w:t>
      </w:r>
    </w:p>
    <w:p>
      <w:pPr>
        <w:pStyle w:val="ListBullet2"/>
      </w:pPr>
      <w:r>
        <w:t>Cardinalidad: 1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Clase de configuración de Spring que define beans y configuraciones del sistema.</w:t>
      </w:r>
    </w:p>
    <w:p>
      <w:r>
        <w:br w:type="page"/>
      </w:r>
    </w:p>
    <w:p>
      <w:pPr>
        <w:pStyle w:val="Heading3"/>
      </w:pPr>
      <w:r>
        <w:t>SwaggerConfig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SwaggerConfig.java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usuarios.infrastructure.config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SwaggerConfig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Configuration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@Configuration</w:t>
      </w:r>
    </w:p>
    <w:p/>
    <w:p>
      <w:pPr>
        <w:pStyle w:val="Heading4"/>
      </w:pPr>
      <w:r>
        <w:t>4. ATRIBUTOS / VARIABLES</w:t>
      </w:r>
    </w:p>
    <w:p>
      <w:pPr>
        <w:pStyle w:val="Heading5"/>
      </w:pPr>
      <w:r>
        <w:t>final String securitySchemeName</w:t>
      </w:r>
    </w:p>
    <w:p>
      <w:pPr>
        <w:pStyle w:val="ListBullet2"/>
      </w:pPr>
      <w:r>
        <w:t>Modificador: final</w:t>
      </w:r>
    </w:p>
    <w:p>
      <w:pPr>
        <w:pStyle w:val="ListBullet2"/>
      </w:pPr>
      <w:r>
        <w:t>Tipo: String</w:t>
      </w:r>
    </w:p>
    <w:p>
      <w:pPr>
        <w:pStyle w:val="ListBullet2"/>
      </w:pPr>
      <w:r>
        <w:t>Valor inicial: "bearerAuth"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OpenAPI openAPI()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OpenAPI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Clase de configuración de Spring que define beans y configuraciones del sistema.</w:t>
      </w:r>
    </w:p>
    <w:p>
      <w:r>
        <w:br w:type="page"/>
      </w:r>
    </w:p>
    <w:p>
      <w:pPr>
        <w:pStyle w:val="Heading2"/>
      </w:pPr>
      <w:r>
        <w:t>Paquete: root</w:t>
      </w:r>
    </w:p>
    <w:p>
      <w:pPr>
        <w:pStyle w:val="Heading3"/>
      </w:pPr>
      <w:r>
        <w:t>MsUsuariosApplication</w:t>
      </w:r>
    </w:p>
    <w:p>
      <w:pPr>
        <w:pStyle w:val="Heading4"/>
      </w:pPr>
      <w:r>
        <w:t>1. INFORMACIÓN GENERAL DEL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archivo</w:t>
            </w:r>
          </w:p>
        </w:tc>
        <w:tc>
          <w:tcPr>
            <w:tcW w:type="dxa" w:w="4320"/>
          </w:tcPr>
          <w:p>
            <w:r>
              <w:t>MsUsuariosApplication.java</w:t>
            </w:r>
          </w:p>
        </w:tc>
      </w:tr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usuarios</w:t>
            </w:r>
          </w:p>
        </w:tc>
      </w:tr>
      <w:tr>
        <w:tc>
          <w:tcPr>
            <w:tcW w:type="dxa" w:w="4320"/>
          </w:tcPr>
          <w:p>
            <w:r>
              <w:t>Nombre de la clase</w:t>
            </w:r>
          </w:p>
        </w:tc>
        <w:tc>
          <w:tcPr>
            <w:tcW w:type="dxa" w:w="4320"/>
          </w:tcPr>
          <w:p>
            <w:r>
              <w:t>MsUsuariosApplication</w:t>
            </w:r>
          </w:p>
        </w:tc>
      </w:tr>
      <w:tr>
        <w:tc>
          <w:tcPr>
            <w:tcW w:type="dxa" w:w="4320"/>
          </w:tcPr>
          <w:p>
            <w:r>
              <w:t>Tipo de componente</w:t>
            </w:r>
          </w:p>
        </w:tc>
        <w:tc>
          <w:tcPr>
            <w:tcW w:type="dxa" w:w="4320"/>
          </w:tcPr>
          <w:p>
            <w:r>
              <w:t>Class</w:t>
            </w:r>
          </w:p>
        </w:tc>
      </w:tr>
      <w:tr>
        <w:tc>
          <w:tcPr>
            <w:tcW w:type="dxa" w:w="4320"/>
          </w:tcPr>
          <w:p>
            <w:r>
              <w:t>Número de líneas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4"/>
      </w:pPr>
      <w:r>
        <w:t>2. ANOTACIONES</w:t>
      </w:r>
    </w:p>
    <w:p>
      <w:pPr>
        <w:pStyle w:val="ListBullet"/>
      </w:pPr>
      <w:r>
        <w:t>@SpringBootApplication</w:t>
      </w:r>
    </w:p>
    <w:p/>
    <w:p>
      <w:pPr>
        <w:pStyle w:val="Heading4"/>
      </w:pPr>
      <w:r>
        <w:t>6. MÉTODOS</w:t>
      </w:r>
    </w:p>
    <w:p>
      <w:pPr>
        <w:pStyle w:val="Heading5"/>
      </w:pPr>
      <w:r>
        <w:t>public void main(String[] args)</w:t>
      </w:r>
    </w:p>
    <w:p>
      <w:pPr>
        <w:pStyle w:val="ListBullet2"/>
      </w:pPr>
      <w:r>
        <w:t>Modificador: public</w:t>
      </w:r>
    </w:p>
    <w:p>
      <w:pPr>
        <w:pStyle w:val="ListBullet2"/>
      </w:pPr>
      <w:r>
        <w:t>Tipo de retorno: void</w:t>
      </w:r>
    </w:p>
    <w:p>
      <w:pPr>
        <w:pStyle w:val="ListBullet2"/>
      </w:pPr>
      <w:r>
        <w:t>Parámetros:</w:t>
      </w:r>
    </w:p>
    <w:p>
      <w:pPr>
        <w:pStyle w:val="ListBullet3"/>
      </w:pPr>
      <w:r>
        <w:t>String[] args</w:t>
      </w:r>
    </w:p>
    <w:p/>
    <w:p>
      <w:pPr>
        <w:pStyle w:val="Heading4"/>
      </w:pPr>
      <w:r>
        <w:t>8. CLASIFICACIÓN Y PROPÓSITO</w:t>
      </w:r>
    </w:p>
    <w:p>
      <w:pPr>
        <w:pStyle w:val="ListBullet"/>
      </w:pPr>
      <w:r>
        <w:t>Componente del sistema.</w:t>
      </w:r>
    </w:p>
    <w:p>
      <w:r>
        <w:br w:type="page"/>
      </w:r>
    </w:p>
    <w:p>
      <w:pPr>
        <w:pStyle w:val="Heading1"/>
      </w:pPr>
      <w:r>
        <w:t>SECCIÓN 2: MAPA GENERAL DE LA ARQUITECTURA</w:t>
      </w:r>
    </w:p>
    <w:p>
      <w:pPr>
        <w:pStyle w:val="Heading2"/>
      </w:pPr>
      <w:r>
        <w:t>Arquitectura Hexagonal - Capas del Sistema</w:t>
      </w:r>
    </w:p>
    <w:p>
      <w:r>
        <w:br/>
        <w:t>El sistema ms-usuarios implementa una arquitectura hexagonal con las siguientes capas:</w:t>
        <w:br/>
        <w:br/>
        <w:t>1. CAPA DE PRESENTACIÓN (Infrastructure/Adapter/In/Web)</w:t>
        <w:br/>
        <w:t xml:space="preserve">   - Controllers REST que reciben peticiones HTTP</w:t>
        <w:br/>
        <w:t xml:space="preserve">   - DTOs para transferencia de datos</w:t>
        <w:br/>
        <w:t xml:space="preserve">   - Mappers para convertir entre DTOs y objetos de dominio</w:t>
        <w:br/>
        <w:br/>
        <w:t>2. CAPA DE APLICACIÓN (Application)</w:t>
        <w:br/>
        <w:t xml:space="preserve">   - Puertos (interfaces) que definen contratos</w:t>
        <w:br/>
        <w:t xml:space="preserve">   - Servicios que implementan la lógica de negocio</w:t>
        <w:br/>
        <w:t xml:space="preserve">   - Casos de uso del sistema</w:t>
        <w:br/>
        <w:br/>
        <w:t>3. CAPA DE DOMINIO (Domain)</w:t>
        <w:br/>
        <w:t xml:space="preserve">   - Modelos de entidad (Usuario, Grupo, Privilegio)</w:t>
        <w:br/>
        <w:t xml:space="preserve">   - Enumeraciones (Estado)</w:t>
        <w:br/>
        <w:t xml:space="preserve">   - Excepciones de negocio</w:t>
        <w:br/>
        <w:br/>
        <w:t>4. CAPA DE INFRAESTRUCTURA (Infrastructure/Adapter/Out)</w:t>
        <w:br/>
        <w:t xml:space="preserve">   - Adaptadores de persistencia (JDBC, JPA)</w:t>
        <w:br/>
        <w:t xml:space="preserve">   - Configuración de la base de datos Oracle</w:t>
        <w:br/>
        <w:t xml:space="preserve">   - Adaptadores de seguridad (JWT, encriptación)</w:t>
        <w:br/>
        <w:t xml:space="preserve">   - Configuración de Spring Security</w:t>
        <w:br/>
        <w:br/>
        <w:t>5. CAPA DE CONFIGURACIÓN (Infrastructure/Config)</w:t>
        <w:br/>
        <w:t xml:space="preserve">   - Configuración de Spring</w:t>
        <w:br/>
        <w:t xml:space="preserve">   - Configuración de seguridad</w:t>
        <w:br/>
        <w:t xml:space="preserve">   - Configuración de Swagger/OpenAPI</w:t>
        <w:br/>
        <w:t xml:space="preserve">   - Configuración de JDBC</w:t>
        <w:br/>
      </w:r>
    </w:p>
    <w:p>
      <w:pPr>
        <w:pStyle w:val="Heading2"/>
      </w:pPr>
      <w:r>
        <w:t>Componentes Principales</w:t>
      </w:r>
    </w:p>
    <w:p>
      <w:pPr>
        <w:pStyle w:val="ListBullet"/>
      </w:pPr>
      <w:r>
        <w:t>Autenticación: Manejo de login y generación de JWT</w:t>
      </w:r>
    </w:p>
    <w:p>
      <w:pPr>
        <w:pStyle w:val="ListBullet"/>
      </w:pPr>
      <w:r>
        <w:t>Gestión de Usuarios: CRUD de usuarios del sistema</w:t>
      </w:r>
    </w:p>
    <w:p>
      <w:pPr>
        <w:pStyle w:val="ListBullet"/>
      </w:pPr>
      <w:r>
        <w:t>Gestión de Grupos: Gestión de roles y permisos</w:t>
      </w:r>
    </w:p>
    <w:p>
      <w:pPr>
        <w:pStyle w:val="ListBullet"/>
      </w:pPr>
      <w:r>
        <w:t>Seguridad: Autenticación y autorización basada en JWT</w:t>
      </w:r>
    </w:p>
    <w:p>
      <w:pPr>
        <w:pStyle w:val="ListBullet"/>
      </w:pPr>
      <w:r>
        <w:t>Persistencia: Acceso a Oracle Database mediante JDBC</w:t>
      </w:r>
    </w:p>
    <w:p>
      <w:r>
        <w:br w:type="page"/>
      </w:r>
    </w:p>
    <w:p>
      <w:pPr>
        <w:pStyle w:val="Heading1"/>
      </w:pPr>
      <w:r>
        <w:t>SECCIÓN 3: RELACIONES Y DEPENDENCIAS UML</w:t>
      </w:r>
    </w:p>
    <w:p>
      <w:pPr>
        <w:pStyle w:val="Heading2"/>
      </w:pPr>
      <w:r>
        <w:t>Matriz de Relaciones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Clase Origen</w:t>
            </w:r>
          </w:p>
        </w:tc>
        <w:tc>
          <w:tcPr>
            <w:tcW w:type="dxa" w:w="2160"/>
          </w:tcPr>
          <w:p>
            <w:r>
              <w:t>Tipo de Relación</w:t>
            </w:r>
          </w:p>
        </w:tc>
        <w:tc>
          <w:tcPr>
            <w:tcW w:type="dxa" w:w="2160"/>
          </w:tcPr>
          <w:p>
            <w:r>
              <w:t>Clase Destino</w:t>
            </w:r>
          </w:p>
        </w:tc>
        <w:tc>
          <w:tcPr>
            <w:tcW w:type="dxa" w:w="2160"/>
          </w:tcPr>
          <w:p>
            <w:r>
              <w:t>Cardinalidad</w:t>
            </w:r>
          </w:p>
        </w:tc>
      </w:tr>
      <w:tr>
        <w:tc>
          <w:tcPr>
            <w:tcW w:type="dxa" w:w="2160"/>
          </w:tcPr>
          <w:p>
            <w:r>
              <w:t>AuthController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AuthUseCase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AuthController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JwtConfig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AuthService</w:t>
            </w:r>
          </w:p>
        </w:tc>
        <w:tc>
          <w:tcPr>
            <w:tcW w:type="dxa" w:w="2160"/>
          </w:tcPr>
          <w:p>
            <w:r>
              <w:t>Implementación</w:t>
            </w:r>
          </w:p>
        </w:tc>
        <w:tc>
          <w:tcPr>
            <w:tcW w:type="dxa" w:w="2160"/>
          </w:tcPr>
          <w:p>
            <w:r>
              <w:t>AuthUseCase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AuthService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UsuarioRepositoryPort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AuthService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TokenPort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AuthService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PasswordEncoderPort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AuthService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BcryptPasswordEncoderAdapter</w:t>
            </w:r>
          </w:p>
        </w:tc>
        <w:tc>
          <w:tcPr>
            <w:tcW w:type="dxa" w:w="2160"/>
          </w:tcPr>
          <w:p>
            <w:r>
              <w:t>Implementación</w:t>
            </w:r>
          </w:p>
        </w:tc>
        <w:tc>
          <w:tcPr>
            <w:tcW w:type="dxa" w:w="2160"/>
          </w:tcPr>
          <w:p>
            <w:r>
              <w:t>PasswordEncoderPort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BcryptPasswordEncoderAdapter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La capa de aplicación desconoce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BcryptPasswordEncoderAdapter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PasswordEncoder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CredencialesInvalidasException</w:t>
            </w:r>
          </w:p>
        </w:tc>
        <w:tc>
          <w:tcPr>
            <w:tcW w:type="dxa" w:w="2160"/>
          </w:tcPr>
          <w:p>
            <w:r>
              <w:t>Herencia</w:t>
            </w:r>
          </w:p>
        </w:tc>
        <w:tc>
          <w:tcPr>
            <w:tcW w:type="dxa" w:w="2160"/>
          </w:tcPr>
          <w:p>
            <w:r>
              <w:t>UsuarioException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GlobalExceptionHandler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LocalDateTime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GlobalExceptionHandler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GlobalExceptionHandler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GlobalExceptionHandler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Agregación</w:t>
            </w:r>
          </w:p>
        </w:tc>
        <w:tc>
          <w:tcPr>
            <w:tcW w:type="dxa" w:w="2160"/>
          </w:tcPr>
          <w:p>
            <w:r>
              <w:t>List&lt;Privilegio&gt;</w:t>
            </w:r>
          </w:p>
        </w:tc>
        <w:tc>
          <w:tcPr>
            <w:tcW w:type="dxa" w:w="2160"/>
          </w:tcPr>
          <w:p>
            <w:r>
              <w:t>*</w:t>
            </w:r>
          </w:p>
        </w:tc>
      </w:tr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GrupoController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GrupoUseCase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GrupoController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WebMapper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GrupoEntity</w:t>
            </w:r>
          </w:p>
        </w:tc>
        <w:tc>
          <w:tcPr>
            <w:tcW w:type="dxa" w:w="2160"/>
          </w:tcPr>
          <w:p>
            <w:r>
              <w:t>Agregación</w:t>
            </w:r>
          </w:p>
        </w:tc>
        <w:tc>
          <w:tcPr>
            <w:tcW w:type="dxa" w:w="2160"/>
          </w:tcPr>
          <w:p>
            <w:r>
              <w:t>List&lt;PrivilegioEntity&gt;</w:t>
            </w:r>
          </w:p>
        </w:tc>
        <w:tc>
          <w:tcPr>
            <w:tcW w:type="dxa" w:w="2160"/>
          </w:tcPr>
          <w:p>
            <w:r>
              <w:t>*</w:t>
            </w:r>
          </w:p>
        </w:tc>
      </w:tr>
      <w:tr>
        <w:tc>
          <w:tcPr>
            <w:tcW w:type="dxa" w:w="2160"/>
          </w:tcPr>
          <w:p>
            <w:r>
              <w:t>GrupoEntity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GrupoNotFoundException</w:t>
            </w:r>
          </w:p>
        </w:tc>
        <w:tc>
          <w:tcPr>
            <w:tcW w:type="dxa" w:w="2160"/>
          </w:tcPr>
          <w:p>
            <w:r>
              <w:t>Herencia</w:t>
            </w:r>
          </w:p>
        </w:tc>
        <w:tc>
          <w:tcPr>
            <w:tcW w:type="dxa" w:w="2160"/>
          </w:tcPr>
          <w:p>
            <w:r>
              <w:t>UsuarioException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GrupoRepositoryAdapter</w:t>
            </w:r>
          </w:p>
        </w:tc>
        <w:tc>
          <w:tcPr>
            <w:tcW w:type="dxa" w:w="2160"/>
          </w:tcPr>
          <w:p>
            <w:r>
              <w:t>Implementación</w:t>
            </w:r>
          </w:p>
        </w:tc>
        <w:tc>
          <w:tcPr>
            <w:tcW w:type="dxa" w:w="2160"/>
          </w:tcPr>
          <w:p>
            <w:r>
              <w:t>GrupoRepositoryPort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GrupoRepositoryAdapter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JdbcTemplate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PersistenceMapper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KeyHolder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PreparedStatement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GrupoRepositoryAdapter</w:t>
            </w:r>
          </w:p>
        </w:tc>
        <w:tc>
          <w:tcPr>
            <w:tcW w:type="dxa" w:w="2160"/>
          </w:tcPr>
          <w:p>
            <w:r>
              <w:t>Agregación</w:t>
            </w:r>
          </w:p>
        </w:tc>
        <w:tc>
          <w:tcPr>
            <w:tcW w:type="dxa" w:w="2160"/>
          </w:tcPr>
          <w:p>
            <w:r>
              <w:t>List&lt;GrupoEntity&gt;</w:t>
            </w:r>
          </w:p>
        </w:tc>
        <w:tc>
          <w:tcPr>
            <w:tcW w:type="dxa" w:w="2160"/>
          </w:tcPr>
          <w:p>
            <w:r>
              <w:t>*</w:t>
            </w:r>
          </w:p>
        </w:tc>
      </w:tr>
      <w:tr>
        <w:tc>
          <w:tcPr>
            <w:tcW w:type="dxa" w:w="2160"/>
          </w:tcPr>
          <w:p>
            <w:r>
              <w:t>GrupoRepositoryAdapter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count &gt;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PrivilegioEntity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RowMapper&lt;GrupoEntity&gt;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GrupoRequest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GrupoRequest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GrupoResponse</w:t>
            </w:r>
          </w:p>
        </w:tc>
        <w:tc>
          <w:tcPr>
            <w:tcW w:type="dxa" w:w="2160"/>
          </w:tcPr>
          <w:p>
            <w:r>
              <w:t>Agregación</w:t>
            </w:r>
          </w:p>
        </w:tc>
        <w:tc>
          <w:tcPr>
            <w:tcW w:type="dxa" w:w="2160"/>
          </w:tcPr>
          <w:p>
            <w:r>
              <w:t>List&lt;PrivilegioResponse&gt;</w:t>
            </w:r>
          </w:p>
        </w:tc>
        <w:tc>
          <w:tcPr>
            <w:tcW w:type="dxa" w:w="2160"/>
          </w:tcPr>
          <w:p>
            <w:r>
              <w:t>*</w:t>
            </w:r>
          </w:p>
        </w:tc>
      </w:tr>
      <w:tr>
        <w:tc>
          <w:tcPr>
            <w:tcW w:type="dxa" w:w="2160"/>
          </w:tcPr>
          <w:p>
            <w:r>
              <w:t>GrupoResponse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GrupoService</w:t>
            </w:r>
          </w:p>
        </w:tc>
        <w:tc>
          <w:tcPr>
            <w:tcW w:type="dxa" w:w="2160"/>
          </w:tcPr>
          <w:p>
            <w:r>
              <w:t>Implementación</w:t>
            </w:r>
          </w:p>
        </w:tc>
        <w:tc>
          <w:tcPr>
            <w:tcW w:type="dxa" w:w="2160"/>
          </w:tcPr>
          <w:p>
            <w:r>
              <w:t>GrupoUseCase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GrupoService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GrupoRepositoryPort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GrupoService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PrivilegioRepositoryPort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GrupoService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GrupoService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GrupoService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Privilegio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GrupoService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GrupoService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JwtAuthFilter</w:t>
            </w:r>
          </w:p>
        </w:tc>
        <w:tc>
          <w:tcPr>
            <w:tcW w:type="dxa" w:w="2160"/>
          </w:tcPr>
          <w:p>
            <w:r>
              <w:t>Herencia</w:t>
            </w:r>
          </w:p>
        </w:tc>
        <w:tc>
          <w:tcPr>
            <w:tcW w:type="dxa" w:w="2160"/>
          </w:tcPr>
          <w:p>
            <w:r>
              <w:t>OncePerRequestFilter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JwtAuthFilter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TokenPort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JwtAuthFilter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UsuarioRepositoryPort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JwtAuthFilter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Optional&lt;Usuario&gt;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JwtAuthFilter</w:t>
            </w:r>
          </w:p>
        </w:tc>
        <w:tc>
          <w:tcPr>
            <w:tcW w:type="dxa" w:w="2160"/>
          </w:tcPr>
          <w:p>
            <w:r>
              <w:t>Agregación</w:t>
            </w:r>
          </w:p>
        </w:tc>
        <w:tc>
          <w:tcPr>
            <w:tcW w:type="dxa" w:w="2160"/>
          </w:tcPr>
          <w:p>
            <w:r>
              <w:t>List&lt;SimpleGrantedAuthority&gt;</w:t>
            </w:r>
          </w:p>
        </w:tc>
        <w:tc>
          <w:tcPr>
            <w:tcW w:type="dxa" w:w="2160"/>
          </w:tcPr>
          <w:p>
            <w:r>
              <w:t>*</w:t>
            </w:r>
          </w:p>
        </w:tc>
      </w:tr>
      <w:tr>
        <w:tc>
          <w:tcPr>
            <w:tcW w:type="dxa" w:w="2160"/>
          </w:tcPr>
          <w:p>
            <w:r>
              <w:t>JwtAuthFilter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UsernamePasswordAuthenticationToken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JwtAuthFilter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JwtConfig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JwtConfig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JwtConfig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JwtTokenAdapter</w:t>
            </w:r>
          </w:p>
        </w:tc>
        <w:tc>
          <w:tcPr>
            <w:tcW w:type="dxa" w:w="2160"/>
          </w:tcPr>
          <w:p>
            <w:r>
              <w:t>Implementación</w:t>
            </w:r>
          </w:p>
        </w:tc>
        <w:tc>
          <w:tcPr>
            <w:tcW w:type="dxa" w:w="2160"/>
          </w:tcPr>
          <w:p>
            <w:r>
              <w:t>TokenPort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JwtTokenAdapter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JwtConfig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JwtTokenAdapter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JwtTokenAdapter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JwtTokenAdapter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Claims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LoginRequest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LoginRequest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LoginResponse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LoginResponse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LoginResponse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LoginResponse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OracleDataSourceConfig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DriverManagerDataSource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OracleDataSourceConfig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OracleJdbcConfig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JdbcTemplate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OracleJdbcConfig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PasswordEncoderPort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La aplicación lo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PersistenceMapper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PersistenceMapper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PersistenceMapper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UsuarioEntity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PersistenceMapper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PersistenceMapper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PersistenceMapper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PersistenceMapper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GrupoEntity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PersistenceMapper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PersistenceMapper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PrivilegioRepositoryAdapter</w:t>
            </w:r>
          </w:p>
        </w:tc>
        <w:tc>
          <w:tcPr>
            <w:tcW w:type="dxa" w:w="2160"/>
          </w:tcPr>
          <w:p>
            <w:r>
              <w:t>Implementación</w:t>
            </w:r>
          </w:p>
        </w:tc>
        <w:tc>
          <w:tcPr>
            <w:tcW w:type="dxa" w:w="2160"/>
          </w:tcPr>
          <w:p>
            <w:r>
              <w:t>PrivilegioRepositoryPort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PrivilegioRepositoryAdapter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JdbcTemplate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PrivilegioRepositoryAdapter</w:t>
            </w:r>
          </w:p>
        </w:tc>
        <w:tc>
          <w:tcPr>
            <w:tcW w:type="dxa" w:w="2160"/>
          </w:tcPr>
          <w:p>
            <w:r>
              <w:t>Agregación</w:t>
            </w:r>
          </w:p>
        </w:tc>
        <w:tc>
          <w:tcPr>
            <w:tcW w:type="dxa" w:w="2160"/>
          </w:tcPr>
          <w:p>
            <w:r>
              <w:t>List&lt;Privilegio&gt;</w:t>
            </w:r>
          </w:p>
        </w:tc>
        <w:tc>
          <w:tcPr>
            <w:tcW w:type="dxa" w:w="2160"/>
          </w:tcPr>
          <w:p>
            <w:r>
              <w:t>*</w:t>
            </w:r>
          </w:p>
        </w:tc>
      </w:tr>
      <w:tr>
        <w:tc>
          <w:tcPr>
            <w:tcW w:type="dxa" w:w="2160"/>
          </w:tcPr>
          <w:p>
            <w:r>
              <w:t>PrivilegioRepositoryAdapter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count &gt;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RowMapper&lt;Privilegio&gt;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PrivilegioRepositoryPort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La aplicación lo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PrivilegioResponse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SecurityConfig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TokenPort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SecurityConfig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UsuarioRepositoryPort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LocalDateTime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LocalDateTime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Agregación</w:t>
            </w:r>
          </w:p>
        </w:tc>
        <w:tc>
          <w:tcPr>
            <w:tcW w:type="dxa" w:w="2160"/>
          </w:tcPr>
          <w:p>
            <w:r>
              <w:t>List&lt;Grupo&gt;</w:t>
            </w:r>
          </w:p>
        </w:tc>
        <w:tc>
          <w:tcPr>
            <w:tcW w:type="dxa" w:w="2160"/>
          </w:tcPr>
          <w:p>
            <w:r>
              <w:t>*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UsuarioAlreadyExistsException</w:t>
            </w:r>
          </w:p>
        </w:tc>
        <w:tc>
          <w:tcPr>
            <w:tcW w:type="dxa" w:w="2160"/>
          </w:tcPr>
          <w:p>
            <w:r>
              <w:t>Herencia</w:t>
            </w:r>
          </w:p>
        </w:tc>
        <w:tc>
          <w:tcPr>
            <w:tcW w:type="dxa" w:w="2160"/>
          </w:tcPr>
          <w:p>
            <w:r>
              <w:t>UsuarioException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UsuarioController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UsuarioUseCase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UsuarioController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WebMapper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LocalDateTime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LocalDateTime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UsuarioEntity</w:t>
            </w:r>
          </w:p>
        </w:tc>
        <w:tc>
          <w:tcPr>
            <w:tcW w:type="dxa" w:w="2160"/>
          </w:tcPr>
          <w:p>
            <w:r>
              <w:t>Agregación</w:t>
            </w:r>
          </w:p>
        </w:tc>
        <w:tc>
          <w:tcPr>
            <w:tcW w:type="dxa" w:w="2160"/>
          </w:tcPr>
          <w:p>
            <w:r>
              <w:t>List&lt;GrupoEntity&gt;</w:t>
            </w:r>
          </w:p>
        </w:tc>
        <w:tc>
          <w:tcPr>
            <w:tcW w:type="dxa" w:w="2160"/>
          </w:tcPr>
          <w:p>
            <w:r>
              <w:t>*</w:t>
            </w:r>
          </w:p>
        </w:tc>
      </w:tr>
      <w:tr>
        <w:tc>
          <w:tcPr>
            <w:tcW w:type="dxa" w:w="2160"/>
          </w:tcPr>
          <w:p>
            <w:r>
              <w:t>UsuarioEntity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UsuarioEntity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UsuarioException</w:t>
            </w:r>
          </w:p>
        </w:tc>
        <w:tc>
          <w:tcPr>
            <w:tcW w:type="dxa" w:w="2160"/>
          </w:tcPr>
          <w:p>
            <w:r>
              <w:t>Herencia</w:t>
            </w:r>
          </w:p>
        </w:tc>
        <w:tc>
          <w:tcPr>
            <w:tcW w:type="dxa" w:w="2160"/>
          </w:tcPr>
          <w:p>
            <w:r>
              <w:t>RuntimeException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UsuarioException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UsuarioNotFoundException</w:t>
            </w:r>
          </w:p>
        </w:tc>
        <w:tc>
          <w:tcPr>
            <w:tcW w:type="dxa" w:w="2160"/>
          </w:tcPr>
          <w:p>
            <w:r>
              <w:t>Herencia</w:t>
            </w:r>
          </w:p>
        </w:tc>
        <w:tc>
          <w:tcPr>
            <w:tcW w:type="dxa" w:w="2160"/>
          </w:tcPr>
          <w:p>
            <w:r>
              <w:t>UsuarioException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UsuarioRepositoryAdapter</w:t>
            </w:r>
          </w:p>
        </w:tc>
        <w:tc>
          <w:tcPr>
            <w:tcW w:type="dxa" w:w="2160"/>
          </w:tcPr>
          <w:p>
            <w:r>
              <w:t>Implementación</w:t>
            </w:r>
          </w:p>
        </w:tc>
        <w:tc>
          <w:tcPr>
            <w:tcW w:type="dxa" w:w="2160"/>
          </w:tcPr>
          <w:p>
            <w:r>
              <w:t>UsuarioRepositoryPort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UsuarioRepositoryAdapter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JdbcTemplate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PersistenceMapper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KeyHolder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PreparedStatement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UsuarioRepositoryAdapter</w:t>
            </w:r>
          </w:p>
        </w:tc>
        <w:tc>
          <w:tcPr>
            <w:tcW w:type="dxa" w:w="2160"/>
          </w:tcPr>
          <w:p>
            <w:r>
              <w:t>Agregación</w:t>
            </w:r>
          </w:p>
        </w:tc>
        <w:tc>
          <w:tcPr>
            <w:tcW w:type="dxa" w:w="2160"/>
          </w:tcPr>
          <w:p>
            <w:r>
              <w:t>List&lt;UsuarioEntity&gt;</w:t>
            </w:r>
          </w:p>
        </w:tc>
        <w:tc>
          <w:tcPr>
            <w:tcW w:type="dxa" w:w="2160"/>
          </w:tcPr>
          <w:p>
            <w:r>
              <w:t>*</w:t>
            </w:r>
          </w:p>
        </w:tc>
      </w:tr>
      <w:tr>
        <w:tc>
          <w:tcPr>
            <w:tcW w:type="dxa" w:w="2160"/>
          </w:tcPr>
          <w:p>
            <w:r>
              <w:t>UsuarioRepositoryAdapter</w:t>
            </w:r>
          </w:p>
        </w:tc>
        <w:tc>
          <w:tcPr>
            <w:tcW w:type="dxa" w:w="2160"/>
          </w:tcPr>
          <w:p>
            <w:r>
              <w:t>Agregación</w:t>
            </w:r>
          </w:p>
        </w:tc>
        <w:tc>
          <w:tcPr>
            <w:tcW w:type="dxa" w:w="2160"/>
          </w:tcPr>
          <w:p>
            <w:r>
              <w:t>List&lt;UsuarioEntity&gt;</w:t>
            </w:r>
          </w:p>
        </w:tc>
        <w:tc>
          <w:tcPr>
            <w:tcW w:type="dxa" w:w="2160"/>
          </w:tcPr>
          <w:p>
            <w:r>
              <w:t>*</w:t>
            </w:r>
          </w:p>
        </w:tc>
      </w:tr>
      <w:tr>
        <w:tc>
          <w:tcPr>
            <w:tcW w:type="dxa" w:w="2160"/>
          </w:tcPr>
          <w:p>
            <w:r>
              <w:t>UsuarioRepositoryAdapter</w:t>
            </w:r>
          </w:p>
        </w:tc>
        <w:tc>
          <w:tcPr>
            <w:tcW w:type="dxa" w:w="2160"/>
          </w:tcPr>
          <w:p>
            <w:r>
              <w:t>Agregación</w:t>
            </w:r>
          </w:p>
        </w:tc>
        <w:tc>
          <w:tcPr>
            <w:tcW w:type="dxa" w:w="2160"/>
          </w:tcPr>
          <w:p>
            <w:r>
              <w:t>List&lt;UsuarioEntity&gt;</w:t>
            </w:r>
          </w:p>
        </w:tc>
        <w:tc>
          <w:tcPr>
            <w:tcW w:type="dxa" w:w="2160"/>
          </w:tcPr>
          <w:p>
            <w:r>
              <w:t>*</w:t>
            </w:r>
          </w:p>
        </w:tc>
      </w:tr>
      <w:tr>
        <w:tc>
          <w:tcPr>
            <w:tcW w:type="dxa" w:w="2160"/>
          </w:tcPr>
          <w:p>
            <w:r>
              <w:t>UsuarioRepositoryAdapter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count &gt;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count &gt;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GrupoEntity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PrivilegioEntity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RowMapper&lt;UsuarioEntity&gt;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UsuarioRepositoryAdapter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UsuarioRequest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8,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UsuarioRequest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UsuarioRequest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UsuarioRequest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UsuarioRequest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UsuarioRequest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UsuarioRequest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LocalDateTime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LocalDateTime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UsuarioResponse</w:t>
            </w:r>
          </w:p>
        </w:tc>
        <w:tc>
          <w:tcPr>
            <w:tcW w:type="dxa" w:w="2160"/>
          </w:tcPr>
          <w:p>
            <w:r>
              <w:t>Agregación</w:t>
            </w:r>
          </w:p>
        </w:tc>
        <w:tc>
          <w:tcPr>
            <w:tcW w:type="dxa" w:w="2160"/>
          </w:tcPr>
          <w:p>
            <w:r>
              <w:t>List&lt;GrupoResponse&gt;</w:t>
            </w:r>
          </w:p>
        </w:tc>
        <w:tc>
          <w:tcPr>
            <w:tcW w:type="dxa" w:w="2160"/>
          </w:tcPr>
          <w:p>
            <w:r>
              <w:t>*</w:t>
            </w:r>
          </w:p>
        </w:tc>
      </w:tr>
      <w:tr>
        <w:tc>
          <w:tcPr>
            <w:tcW w:type="dxa" w:w="2160"/>
          </w:tcPr>
          <w:p>
            <w:r>
              <w:t>UsuarioResponse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UsuarioResponse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UsuarioService</w:t>
            </w:r>
          </w:p>
        </w:tc>
        <w:tc>
          <w:tcPr>
            <w:tcW w:type="dxa" w:w="2160"/>
          </w:tcPr>
          <w:p>
            <w:r>
              <w:t>Implementación</w:t>
            </w:r>
          </w:p>
        </w:tc>
        <w:tc>
          <w:tcPr>
            <w:tcW w:type="dxa" w:w="2160"/>
          </w:tcPr>
          <w:p>
            <w:r>
              <w:t>UsuarioUseCase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UsuarioService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UsuarioRepositoryPort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UsuarioService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GrupoRepositoryPort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UsuarioService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PasswordEncoderPort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UsuarioService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UsuarioService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UsuarioService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UsuarioService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UsuarioService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UsuarioService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WebMapper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WebMapper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WebMapper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WebMapper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WebMapper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WebMapper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WebMapper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WebMapper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UsuarioResponse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WebMapper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WebMapper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WebMapper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GrupoResponse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WebMapper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WebMapper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WebMapper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PrivilegioResponse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WebMapper</w:t>
            </w:r>
          </w:p>
        </w:tc>
        <w:tc>
          <w:tcPr>
            <w:tcW w:type="dxa" w:w="2160"/>
          </w:tcPr>
          <w:p>
            <w:r>
              <w:t>Asociación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/>
    <w:p>
      <w:r>
        <w:br w:type="page"/>
      </w:r>
    </w:p>
    <w:p>
      <w:pPr>
        <w:pStyle w:val="Heading1"/>
      </w:pPr>
      <w:r>
        <w:t>SECCIÓN 4: DIAGRAMA UML TEXTUAL</w:t>
      </w:r>
    </w:p>
    <w:p>
      <w:pPr>
        <w:pStyle w:val="Heading2"/>
      </w:pPr>
      <w:r>
        <w:t>Lista de Clases e Interfaces</w:t>
      </w:r>
    </w:p>
    <w:p>
      <w:pPr>
        <w:pStyle w:val="Heading3"/>
      </w:pPr>
      <w:r>
        <w:t>Total de clases/interfaces analizadas: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Paquete</w:t>
            </w:r>
          </w:p>
        </w:tc>
        <w:tc>
          <w:tcPr>
            <w:tcW w:type="dxa" w:w="2160"/>
          </w:tcPr>
          <w:p>
            <w:r>
              <w:t>Métodos/Atributos</w:t>
            </w:r>
          </w:p>
        </w:tc>
      </w:tr>
      <w:tr>
        <w:tc>
          <w:tcPr>
            <w:tcW w:type="dxa" w:w="2160"/>
          </w:tcPr>
          <w:p>
            <w:r>
              <w:t>MsUsuariosApplication</w:t>
            </w:r>
          </w:p>
        </w:tc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usuarios</w:t>
            </w:r>
          </w:p>
        </w:tc>
        <w:tc>
          <w:tcPr>
            <w:tcW w:type="dxa" w:w="2160"/>
          </w:tcPr>
          <w:p>
            <w:r>
              <w:t>1M/0A</w:t>
            </w:r>
          </w:p>
        </w:tc>
      </w:tr>
      <w:tr>
        <w:tc>
          <w:tcPr>
            <w:tcW w:type="dxa" w:w="2160"/>
          </w:tcPr>
          <w:p>
            <w:r>
              <w:t>AuthUseCase</w:t>
            </w:r>
          </w:p>
        </w:tc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0M/0A</w:t>
            </w:r>
          </w:p>
        </w:tc>
      </w:tr>
      <w:tr>
        <w:tc>
          <w:tcPr>
            <w:tcW w:type="dxa" w:w="2160"/>
          </w:tcPr>
          <w:p>
            <w:r>
              <w:t>GrupoUseCase</w:t>
            </w:r>
          </w:p>
        </w:tc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0M/0A</w:t>
            </w:r>
          </w:p>
        </w:tc>
      </w:tr>
      <w:tr>
        <w:tc>
          <w:tcPr>
            <w:tcW w:type="dxa" w:w="2160"/>
          </w:tcPr>
          <w:p>
            <w:r>
              <w:t>UsuarioUseCase</w:t>
            </w:r>
          </w:p>
        </w:tc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0M/0A</w:t>
            </w:r>
          </w:p>
        </w:tc>
      </w:tr>
      <w:tr>
        <w:tc>
          <w:tcPr>
            <w:tcW w:type="dxa" w:w="2160"/>
          </w:tcPr>
          <w:p>
            <w:r>
              <w:t>GrupoRepositoryPort</w:t>
            </w:r>
          </w:p>
        </w:tc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0M/0A</w:t>
            </w:r>
          </w:p>
        </w:tc>
      </w:tr>
      <w:tr>
        <w:tc>
          <w:tcPr>
            <w:tcW w:type="dxa" w:w="2160"/>
          </w:tcPr>
          <w:p>
            <w:r>
              <w:t>PasswordEncoderPort</w:t>
            </w:r>
          </w:p>
        </w:tc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0M/1A</w:t>
            </w:r>
          </w:p>
        </w:tc>
      </w:tr>
      <w:tr>
        <w:tc>
          <w:tcPr>
            <w:tcW w:type="dxa" w:w="2160"/>
          </w:tcPr>
          <w:p>
            <w:r>
              <w:t>PrivilegioRepositoryPort</w:t>
            </w:r>
          </w:p>
        </w:tc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0M/1A</w:t>
            </w:r>
          </w:p>
        </w:tc>
      </w:tr>
      <w:tr>
        <w:tc>
          <w:tcPr>
            <w:tcW w:type="dxa" w:w="2160"/>
          </w:tcPr>
          <w:p>
            <w:r>
              <w:t>TokenPort</w:t>
            </w:r>
          </w:p>
        </w:tc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0M/0A</w:t>
            </w:r>
          </w:p>
        </w:tc>
      </w:tr>
      <w:tr>
        <w:tc>
          <w:tcPr>
            <w:tcW w:type="dxa" w:w="2160"/>
          </w:tcPr>
          <w:p>
            <w:r>
              <w:t>UsuarioRepositoryPort</w:t>
            </w:r>
          </w:p>
        </w:tc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0M/0A</w:t>
            </w:r>
          </w:p>
        </w:tc>
      </w:tr>
      <w:tr>
        <w:tc>
          <w:tcPr>
            <w:tcW w:type="dxa" w:w="2160"/>
          </w:tcPr>
          <w:p>
            <w:r>
              <w:t>AuthService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3M/4A</w:t>
            </w:r>
          </w:p>
        </w:tc>
      </w:tr>
      <w:tr>
        <w:tc>
          <w:tcPr>
            <w:tcW w:type="dxa" w:w="2160"/>
          </w:tcPr>
          <w:p>
            <w:r>
              <w:t>GrupoService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7M/8A</w:t>
            </w:r>
          </w:p>
        </w:tc>
      </w:tr>
      <w:tr>
        <w:tc>
          <w:tcPr>
            <w:tcW w:type="dxa" w:w="2160"/>
          </w:tcPr>
          <w:p>
            <w:r>
              <w:t>UsuarioService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9M/10A</w:t>
            </w:r>
          </w:p>
        </w:tc>
      </w:tr>
      <w:tr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enums</w:t>
            </w:r>
          </w:p>
        </w:tc>
        <w:tc>
          <w:tcPr>
            <w:tcW w:type="dxa" w:w="2160"/>
          </w:tcPr>
          <w:p>
            <w:r>
              <w:t>0M/0A</w:t>
            </w:r>
          </w:p>
        </w:tc>
      </w:tr>
      <w:tr>
        <w:tc>
          <w:tcPr>
            <w:tcW w:type="dxa" w:w="2160"/>
          </w:tcPr>
          <w:p>
            <w:r>
              <w:t>CredencialesInvalidasException</w:t>
            </w:r>
          </w:p>
        </w:tc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0M/0A</w:t>
            </w:r>
          </w:p>
        </w:tc>
      </w:tr>
      <w:tr>
        <w:tc>
          <w:tcPr>
            <w:tcW w:type="dxa" w:w="2160"/>
          </w:tcPr>
          <w:p>
            <w:r>
              <w:t>GrupoNotFoundException</w:t>
            </w:r>
          </w:p>
        </w:tc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0M/0A</w:t>
            </w:r>
          </w:p>
        </w:tc>
      </w:tr>
      <w:tr>
        <w:tc>
          <w:tcPr>
            <w:tcW w:type="dxa" w:w="2160"/>
          </w:tcPr>
          <w:p>
            <w:r>
              <w:t>UsuarioAlreadyExistsException</w:t>
            </w:r>
          </w:p>
        </w:tc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0M/0A</w:t>
            </w:r>
          </w:p>
        </w:tc>
      </w:tr>
      <w:tr>
        <w:tc>
          <w:tcPr>
            <w:tcW w:type="dxa" w:w="2160"/>
          </w:tcPr>
          <w:p>
            <w:r>
              <w:t>UsuarioException</w:t>
            </w:r>
          </w:p>
        </w:tc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1M/2A</w:t>
            </w:r>
          </w:p>
        </w:tc>
      </w:tr>
      <w:tr>
        <w:tc>
          <w:tcPr>
            <w:tcW w:type="dxa" w:w="2160"/>
          </w:tcPr>
          <w:p>
            <w:r>
              <w:t>UsuarioNotFoundException</w:t>
            </w:r>
          </w:p>
        </w:tc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0M/0A</w:t>
            </w:r>
          </w:p>
        </w:tc>
      </w:tr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13M/10A</w:t>
            </w:r>
          </w:p>
        </w:tc>
      </w:tr>
      <w:tr>
        <w:tc>
          <w:tcPr>
            <w:tcW w:type="dxa" w:w="2160"/>
          </w:tcPr>
          <w:p>
            <w:r>
              <w:t>Privilegio</w:t>
            </w:r>
          </w:p>
        </w:tc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12M/12A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27M/22A</w:t>
            </w:r>
          </w:p>
        </w:tc>
      </w:tr>
      <w:tr>
        <w:tc>
          <w:tcPr>
            <w:tcW w:type="dxa" w:w="2160"/>
          </w:tcPr>
          <w:p>
            <w:r>
              <w:t>AuthController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1M/6A</w:t>
            </w:r>
          </w:p>
        </w:tc>
      </w:tr>
      <w:tr>
        <w:tc>
          <w:tcPr>
            <w:tcW w:type="dxa" w:w="2160"/>
          </w:tcPr>
          <w:p>
            <w:r>
              <w:t>GlobalExceptionHandler</w:t>
            </w:r>
          </w:p>
        </w:tc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10M/8A</w:t>
            </w:r>
          </w:p>
        </w:tc>
      </w:tr>
      <w:tr>
        <w:tc>
          <w:tcPr>
            <w:tcW w:type="dxa" w:w="2160"/>
          </w:tcPr>
          <w:p>
            <w:r>
              <w:t>GrupoController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7M/2A</w:t>
            </w:r>
          </w:p>
        </w:tc>
      </w:tr>
      <w:tr>
        <w:tc>
          <w:tcPr>
            <w:tcW w:type="dxa" w:w="2160"/>
          </w:tcPr>
          <w:p>
            <w:r>
              <w:t>UsuarioController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8M/2A</w:t>
            </w:r>
          </w:p>
        </w:tc>
      </w:tr>
      <w:tr>
        <w:tc>
          <w:tcPr>
            <w:tcW w:type="dxa" w:w="2160"/>
          </w:tcPr>
          <w:p>
            <w:r>
              <w:t>GrupoRequest</w:t>
            </w:r>
          </w:p>
        </w:tc>
        <w:tc>
          <w:tcPr>
            <w:tcW w:type="dxa" w:w="2160"/>
          </w:tcPr>
          <w:p>
            <w:r>
              <w:t>DTO</w:t>
            </w:r>
          </w:p>
        </w:tc>
        <w:tc>
          <w:tcPr>
            <w:tcW w:type="dxa" w:w="2160"/>
          </w:tcPr>
          <w:p>
            <w:r>
              <w:t>dto</w:t>
            </w:r>
          </w:p>
        </w:tc>
        <w:tc>
          <w:tcPr>
            <w:tcW w:type="dxa" w:w="2160"/>
          </w:tcPr>
          <w:p>
            <w:r>
              <w:t>4M/4A</w:t>
            </w:r>
          </w:p>
        </w:tc>
      </w:tr>
      <w:tr>
        <w:tc>
          <w:tcPr>
            <w:tcW w:type="dxa" w:w="2160"/>
          </w:tcPr>
          <w:p>
            <w:r>
              <w:t>GrupoResponse</w:t>
            </w:r>
          </w:p>
        </w:tc>
        <w:tc>
          <w:tcPr>
            <w:tcW w:type="dxa" w:w="2160"/>
          </w:tcPr>
          <w:p>
            <w:r>
              <w:t>DTO</w:t>
            </w:r>
          </w:p>
        </w:tc>
        <w:tc>
          <w:tcPr>
            <w:tcW w:type="dxa" w:w="2160"/>
          </w:tcPr>
          <w:p>
            <w:r>
              <w:t>dto</w:t>
            </w:r>
          </w:p>
        </w:tc>
        <w:tc>
          <w:tcPr>
            <w:tcW w:type="dxa" w:w="2160"/>
          </w:tcPr>
          <w:p>
            <w:r>
              <w:t>10M/10A</w:t>
            </w:r>
          </w:p>
        </w:tc>
      </w:tr>
      <w:tr>
        <w:tc>
          <w:tcPr>
            <w:tcW w:type="dxa" w:w="2160"/>
          </w:tcPr>
          <w:p>
            <w:r>
              <w:t>LoginRequest</w:t>
            </w:r>
          </w:p>
        </w:tc>
        <w:tc>
          <w:tcPr>
            <w:tcW w:type="dxa" w:w="2160"/>
          </w:tcPr>
          <w:p>
            <w:r>
              <w:t>DTO</w:t>
            </w:r>
          </w:p>
        </w:tc>
        <w:tc>
          <w:tcPr>
            <w:tcW w:type="dxa" w:w="2160"/>
          </w:tcPr>
          <w:p>
            <w:r>
              <w:t>dto</w:t>
            </w:r>
          </w:p>
        </w:tc>
        <w:tc>
          <w:tcPr>
            <w:tcW w:type="dxa" w:w="2160"/>
          </w:tcPr>
          <w:p>
            <w:r>
              <w:t>4M/4A</w:t>
            </w:r>
          </w:p>
        </w:tc>
      </w:tr>
      <w:tr>
        <w:tc>
          <w:tcPr>
            <w:tcW w:type="dxa" w:w="2160"/>
          </w:tcPr>
          <w:p>
            <w:r>
              <w:t>LoginResponse</w:t>
            </w:r>
          </w:p>
        </w:tc>
        <w:tc>
          <w:tcPr>
            <w:tcW w:type="dxa" w:w="2160"/>
          </w:tcPr>
          <w:p>
            <w:r>
              <w:t>DTO</w:t>
            </w:r>
          </w:p>
        </w:tc>
        <w:tc>
          <w:tcPr>
            <w:tcW w:type="dxa" w:w="2160"/>
          </w:tcPr>
          <w:p>
            <w:r>
              <w:t>dto</w:t>
            </w:r>
          </w:p>
        </w:tc>
        <w:tc>
          <w:tcPr>
            <w:tcW w:type="dxa" w:w="2160"/>
          </w:tcPr>
          <w:p>
            <w:r>
              <w:t>3M/6A</w:t>
            </w:r>
          </w:p>
        </w:tc>
      </w:tr>
      <w:tr>
        <w:tc>
          <w:tcPr>
            <w:tcW w:type="dxa" w:w="2160"/>
          </w:tcPr>
          <w:p>
            <w:r>
              <w:t>PrivilegioResponse</w:t>
            </w:r>
          </w:p>
        </w:tc>
        <w:tc>
          <w:tcPr>
            <w:tcW w:type="dxa" w:w="2160"/>
          </w:tcPr>
          <w:p>
            <w:r>
              <w:t>DTO</w:t>
            </w:r>
          </w:p>
        </w:tc>
        <w:tc>
          <w:tcPr>
            <w:tcW w:type="dxa" w:w="2160"/>
          </w:tcPr>
          <w:p>
            <w:r>
              <w:t>dto</w:t>
            </w:r>
          </w:p>
        </w:tc>
        <w:tc>
          <w:tcPr>
            <w:tcW w:type="dxa" w:w="2160"/>
          </w:tcPr>
          <w:p>
            <w:r>
              <w:t>12M/12A</w:t>
            </w:r>
          </w:p>
        </w:tc>
      </w:tr>
      <w:tr>
        <w:tc>
          <w:tcPr>
            <w:tcW w:type="dxa" w:w="2160"/>
          </w:tcPr>
          <w:p>
            <w:r>
              <w:t>UsuarioRequest</w:t>
            </w:r>
          </w:p>
        </w:tc>
        <w:tc>
          <w:tcPr>
            <w:tcW w:type="dxa" w:w="2160"/>
          </w:tcPr>
          <w:p>
            <w:r>
              <w:t>DTO</w:t>
            </w:r>
          </w:p>
        </w:tc>
        <w:tc>
          <w:tcPr>
            <w:tcW w:type="dxa" w:w="2160"/>
          </w:tcPr>
          <w:p>
            <w:r>
              <w:t>dto</w:t>
            </w:r>
          </w:p>
        </w:tc>
        <w:tc>
          <w:tcPr>
            <w:tcW w:type="dxa" w:w="2160"/>
          </w:tcPr>
          <w:p>
            <w:r>
              <w:t>12M/12A</w:t>
            </w:r>
          </w:p>
        </w:tc>
      </w:tr>
      <w:tr>
        <w:tc>
          <w:tcPr>
            <w:tcW w:type="dxa" w:w="2160"/>
          </w:tcPr>
          <w:p>
            <w:r>
              <w:t>UsuarioResponse</w:t>
            </w:r>
          </w:p>
        </w:tc>
        <w:tc>
          <w:tcPr>
            <w:tcW w:type="dxa" w:w="2160"/>
          </w:tcPr>
          <w:p>
            <w:r>
              <w:t>DTO</w:t>
            </w:r>
          </w:p>
        </w:tc>
        <w:tc>
          <w:tcPr>
            <w:tcW w:type="dxa" w:w="2160"/>
          </w:tcPr>
          <w:p>
            <w:r>
              <w:t>dto</w:t>
            </w:r>
          </w:p>
        </w:tc>
        <w:tc>
          <w:tcPr>
            <w:tcW w:type="dxa" w:w="2160"/>
          </w:tcPr>
          <w:p>
            <w:r>
              <w:t>20M/20A</w:t>
            </w:r>
          </w:p>
        </w:tc>
      </w:tr>
      <w:tr>
        <w:tc>
          <w:tcPr>
            <w:tcW w:type="dxa" w:w="2160"/>
          </w:tcPr>
          <w:p>
            <w:r>
              <w:t>WebMapper</w:t>
            </w:r>
          </w:p>
        </w:tc>
        <w:tc>
          <w:tcPr>
            <w:tcW w:type="dxa" w:w="2160"/>
          </w:tcPr>
          <w:p>
            <w:r>
              <w:t>Mapper</w:t>
            </w:r>
          </w:p>
        </w:tc>
        <w:tc>
          <w:tcPr>
            <w:tcW w:type="dxa" w:w="2160"/>
          </w:tcPr>
          <w:p>
            <w:r>
              <w:t>mapper</w:t>
            </w:r>
          </w:p>
        </w:tc>
        <w:tc>
          <w:tcPr>
            <w:tcW w:type="dxa" w:w="2160"/>
          </w:tcPr>
          <w:p>
            <w:r>
              <w:t>7M/15A</w:t>
            </w:r>
          </w:p>
        </w:tc>
      </w:tr>
      <w:tr>
        <w:tc>
          <w:tcPr>
            <w:tcW w:type="dxa" w:w="2160"/>
          </w:tcPr>
          <w:p>
            <w:r>
              <w:t>BcryptPasswordEncoderAdapter</w:t>
            </w:r>
          </w:p>
        </w:tc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encoder</w:t>
            </w:r>
          </w:p>
        </w:tc>
        <w:tc>
          <w:tcPr>
            <w:tcW w:type="dxa" w:w="2160"/>
          </w:tcPr>
          <w:p>
            <w:r>
              <w:t>2M/2A</w:t>
            </w:r>
          </w:p>
        </w:tc>
      </w:tr>
      <w:tr>
        <w:tc>
          <w:tcPr>
            <w:tcW w:type="dxa" w:w="2160"/>
          </w:tcPr>
          <w:p>
            <w:r>
              <w:t>OracleConnectionFactory</w:t>
            </w:r>
          </w:p>
        </w:tc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datasource</w:t>
            </w:r>
          </w:p>
        </w:tc>
        <w:tc>
          <w:tcPr>
            <w:tcW w:type="dxa" w:w="2160"/>
          </w:tcPr>
          <w:p>
            <w:r>
              <w:t>0M/0A</w:t>
            </w:r>
          </w:p>
        </w:tc>
      </w:tr>
      <w:tr>
        <w:tc>
          <w:tcPr>
            <w:tcW w:type="dxa" w:w="2160"/>
          </w:tcPr>
          <w:p>
            <w:r>
              <w:t>OracleDataSourceConfig</w:t>
            </w:r>
          </w:p>
        </w:tc>
        <w:tc>
          <w:tcPr>
            <w:tcW w:type="dxa" w:w="2160"/>
          </w:tcPr>
          <w:p>
            <w:r>
              <w:t>Configuration</w:t>
            </w:r>
          </w:p>
        </w:tc>
        <w:tc>
          <w:tcPr>
            <w:tcW w:type="dxa" w:w="2160"/>
          </w:tcPr>
          <w:p>
            <w:r>
              <w:t>datasource</w:t>
            </w:r>
          </w:p>
        </w:tc>
        <w:tc>
          <w:tcPr>
            <w:tcW w:type="dxa" w:w="2160"/>
          </w:tcPr>
          <w:p>
            <w:r>
              <w:t>0M/0A</w:t>
            </w:r>
          </w:p>
        </w:tc>
      </w:tr>
      <w:tr>
        <w:tc>
          <w:tcPr>
            <w:tcW w:type="dxa" w:w="2160"/>
          </w:tcPr>
          <w:p>
            <w:r>
              <w:t>GrupoEntity</w:t>
            </w:r>
          </w:p>
        </w:tc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10M/10A</w:t>
            </w:r>
          </w:p>
        </w:tc>
      </w:tr>
      <w:tr>
        <w:tc>
          <w:tcPr>
            <w:tcW w:type="dxa" w:w="2160"/>
          </w:tcPr>
          <w:p>
            <w:r>
              <w:t>PrivilegioEntity</w:t>
            </w:r>
          </w:p>
        </w:tc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12M/12A</w:t>
            </w:r>
          </w:p>
        </w:tc>
      </w:tr>
      <w:tr>
        <w:tc>
          <w:tcPr>
            <w:tcW w:type="dxa" w:w="2160"/>
          </w:tcPr>
          <w:p>
            <w:r>
              <w:t>UsuarioEntity</w:t>
            </w:r>
          </w:p>
        </w:tc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22M/22A</w:t>
            </w:r>
          </w:p>
        </w:tc>
      </w:tr>
      <w:tr>
        <w:tc>
          <w:tcPr>
            <w:tcW w:type="dxa" w:w="2160"/>
          </w:tcPr>
          <w:p>
            <w:r>
              <w:t>OracleJdbcConfig</w:t>
            </w:r>
          </w:p>
        </w:tc>
        <w:tc>
          <w:tcPr>
            <w:tcW w:type="dxa" w:w="2160"/>
          </w:tcPr>
          <w:p>
            <w:r>
              <w:t>Configuration</w:t>
            </w:r>
          </w:p>
        </w:tc>
        <w:tc>
          <w:tcPr>
            <w:tcW w:type="dxa" w:w="2160"/>
          </w:tcPr>
          <w:p>
            <w:r>
              <w:t>jdbc</w:t>
            </w:r>
          </w:p>
        </w:tc>
        <w:tc>
          <w:tcPr>
            <w:tcW w:type="dxa" w:w="2160"/>
          </w:tcPr>
          <w:p>
            <w:r>
              <w:t>0M/0A</w:t>
            </w:r>
          </w:p>
        </w:tc>
      </w:tr>
      <w:tr>
        <w:tc>
          <w:tcPr>
            <w:tcW w:type="dxa" w:w="2160"/>
          </w:tcPr>
          <w:p>
            <w:r>
              <w:t>PersistenceMapper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mapper</w:t>
            </w:r>
          </w:p>
        </w:tc>
        <w:tc>
          <w:tcPr>
            <w:tcW w:type="dxa" w:w="2160"/>
          </w:tcPr>
          <w:p>
            <w:r>
              <w:t>8M/9A</w:t>
            </w:r>
          </w:p>
        </w:tc>
      </w:tr>
      <w:tr>
        <w:tc>
          <w:tcPr>
            <w:tcW w:type="dxa" w:w="2160"/>
          </w:tcPr>
          <w:p>
            <w:r>
              <w:t>UsuarioMapper</w:t>
            </w:r>
          </w:p>
        </w:tc>
        <w:tc>
          <w:tcPr>
            <w:tcW w:type="dxa" w:w="2160"/>
          </w:tcPr>
          <w:p>
            <w:r>
              <w:t>Mapper</w:t>
            </w:r>
          </w:p>
        </w:tc>
        <w:tc>
          <w:tcPr>
            <w:tcW w:type="dxa" w:w="2160"/>
          </w:tcPr>
          <w:p>
            <w:r>
              <w:t>mapper</w:t>
            </w:r>
          </w:p>
        </w:tc>
        <w:tc>
          <w:tcPr>
            <w:tcW w:type="dxa" w:w="2160"/>
          </w:tcPr>
          <w:p>
            <w:r>
              <w:t>0M/0A</w:t>
            </w:r>
          </w:p>
        </w:tc>
      </w:tr>
      <w:tr>
        <w:tc>
          <w:tcPr>
            <w:tcW w:type="dxa" w:w="2160"/>
          </w:tcPr>
          <w:p>
            <w:r>
              <w:t>GrupoRepositoryAdapter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10M/24A</w:t>
            </w:r>
          </w:p>
        </w:tc>
      </w:tr>
      <w:tr>
        <w:tc>
          <w:tcPr>
            <w:tcW w:type="dxa" w:w="2160"/>
          </w:tcPr>
          <w:p>
            <w:r>
              <w:t>PrivilegioRepositoryAdapter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5M/9A</w:t>
            </w:r>
          </w:p>
        </w:tc>
      </w:tr>
      <w:tr>
        <w:tc>
          <w:tcPr>
            <w:tcW w:type="dxa" w:w="2160"/>
          </w:tcPr>
          <w:p>
            <w:r>
              <w:t>UsuarioRepositoryAdapter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17M/34A</w:t>
            </w:r>
          </w:p>
        </w:tc>
      </w:tr>
      <w:tr>
        <w:tc>
          <w:tcPr>
            <w:tcW w:type="dxa" w:w="2160"/>
          </w:tcPr>
          <w:p>
            <w:r>
              <w:t>JwtTokenAdapter</w:t>
            </w:r>
          </w:p>
        </w:tc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6M/5A</w:t>
            </w:r>
          </w:p>
        </w:tc>
      </w:tr>
      <w:tr>
        <w:tc>
          <w:tcPr>
            <w:tcW w:type="dxa" w:w="2160"/>
          </w:tcPr>
          <w:p>
            <w:r>
              <w:t>JwtAuthFilter</w:t>
            </w:r>
          </w:p>
        </w:tc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config</w:t>
            </w:r>
          </w:p>
        </w:tc>
        <w:tc>
          <w:tcPr>
            <w:tcW w:type="dxa" w:w="2160"/>
          </w:tcPr>
          <w:p>
            <w:r>
              <w:t>2M/9A</w:t>
            </w:r>
          </w:p>
        </w:tc>
      </w:tr>
      <w:tr>
        <w:tc>
          <w:tcPr>
            <w:tcW w:type="dxa" w:w="2160"/>
          </w:tcPr>
          <w:p>
            <w:r>
              <w:t>JwtConfig</w:t>
            </w:r>
          </w:p>
        </w:tc>
        <w:tc>
          <w:tcPr>
            <w:tcW w:type="dxa" w:w="2160"/>
          </w:tcPr>
          <w:p>
            <w:r>
              <w:t>Configuration</w:t>
            </w:r>
          </w:p>
        </w:tc>
        <w:tc>
          <w:tcPr>
            <w:tcW w:type="dxa" w:w="2160"/>
          </w:tcPr>
          <w:p>
            <w:r>
              <w:t>config</w:t>
            </w:r>
          </w:p>
        </w:tc>
        <w:tc>
          <w:tcPr>
            <w:tcW w:type="dxa" w:w="2160"/>
          </w:tcPr>
          <w:p>
            <w:r>
              <w:t>4M/4A</w:t>
            </w:r>
          </w:p>
        </w:tc>
      </w:tr>
      <w:tr>
        <w:tc>
          <w:tcPr>
            <w:tcW w:type="dxa" w:w="2160"/>
          </w:tcPr>
          <w:p>
            <w:r>
              <w:t>OracleDataSourceConfig</w:t>
            </w:r>
          </w:p>
        </w:tc>
        <w:tc>
          <w:tcPr>
            <w:tcW w:type="dxa" w:w="2160"/>
          </w:tcPr>
          <w:p>
            <w:r>
              <w:t>Configuration</w:t>
            </w:r>
          </w:p>
        </w:tc>
        <w:tc>
          <w:tcPr>
            <w:tcW w:type="dxa" w:w="2160"/>
          </w:tcPr>
          <w:p>
            <w:r>
              <w:t>config</w:t>
            </w:r>
          </w:p>
        </w:tc>
        <w:tc>
          <w:tcPr>
            <w:tcW w:type="dxa" w:w="2160"/>
          </w:tcPr>
          <w:p>
            <w:r>
              <w:t>1M/6A</w:t>
            </w:r>
          </w:p>
        </w:tc>
      </w:tr>
      <w:tr>
        <w:tc>
          <w:tcPr>
            <w:tcW w:type="dxa" w:w="2160"/>
          </w:tcPr>
          <w:p>
            <w:r>
              <w:t>OracleJdbcConfig</w:t>
            </w:r>
          </w:p>
        </w:tc>
        <w:tc>
          <w:tcPr>
            <w:tcW w:type="dxa" w:w="2160"/>
          </w:tcPr>
          <w:p>
            <w:r>
              <w:t>Configuration</w:t>
            </w:r>
          </w:p>
        </w:tc>
        <w:tc>
          <w:tcPr>
            <w:tcW w:type="dxa" w:w="2160"/>
          </w:tcPr>
          <w:p>
            <w:r>
              <w:t>config</w:t>
            </w:r>
          </w:p>
        </w:tc>
        <w:tc>
          <w:tcPr>
            <w:tcW w:type="dxa" w:w="2160"/>
          </w:tcPr>
          <w:p>
            <w:r>
              <w:t>1M/2A</w:t>
            </w:r>
          </w:p>
        </w:tc>
      </w:tr>
      <w:tr>
        <w:tc>
          <w:tcPr>
            <w:tcW w:type="dxa" w:w="2160"/>
          </w:tcPr>
          <w:p>
            <w:r>
              <w:t>PersistenceConfig</w:t>
            </w:r>
          </w:p>
        </w:tc>
        <w:tc>
          <w:tcPr>
            <w:tcW w:type="dxa" w:w="2160"/>
          </w:tcPr>
          <w:p>
            <w:r>
              <w:t>Configuration</w:t>
            </w:r>
          </w:p>
        </w:tc>
        <w:tc>
          <w:tcPr>
            <w:tcW w:type="dxa" w:w="2160"/>
          </w:tcPr>
          <w:p>
            <w:r>
              <w:t>config</w:t>
            </w:r>
          </w:p>
        </w:tc>
        <w:tc>
          <w:tcPr>
            <w:tcW w:type="dxa" w:w="2160"/>
          </w:tcPr>
          <w:p>
            <w:r>
              <w:t>1M/0A</w:t>
            </w:r>
          </w:p>
        </w:tc>
      </w:tr>
      <w:tr>
        <w:tc>
          <w:tcPr>
            <w:tcW w:type="dxa" w:w="2160"/>
          </w:tcPr>
          <w:p>
            <w:r>
              <w:t>SecurityConfig</w:t>
            </w:r>
          </w:p>
        </w:tc>
        <w:tc>
          <w:tcPr>
            <w:tcW w:type="dxa" w:w="2160"/>
          </w:tcPr>
          <w:p>
            <w:r>
              <w:t>Configuration</w:t>
            </w:r>
          </w:p>
        </w:tc>
        <w:tc>
          <w:tcPr>
            <w:tcW w:type="dxa" w:w="2160"/>
          </w:tcPr>
          <w:p>
            <w:r>
              <w:t>config</w:t>
            </w:r>
          </w:p>
        </w:tc>
        <w:tc>
          <w:tcPr>
            <w:tcW w:type="dxa" w:w="2160"/>
          </w:tcPr>
          <w:p>
            <w:r>
              <w:t>2M/2A</w:t>
            </w:r>
          </w:p>
        </w:tc>
      </w:tr>
      <w:tr>
        <w:tc>
          <w:tcPr>
            <w:tcW w:type="dxa" w:w="2160"/>
          </w:tcPr>
          <w:p>
            <w:r>
              <w:t>SwaggerConfig</w:t>
            </w:r>
          </w:p>
        </w:tc>
        <w:tc>
          <w:tcPr>
            <w:tcW w:type="dxa" w:w="2160"/>
          </w:tcPr>
          <w:p>
            <w:r>
              <w:t>Configuration</w:t>
            </w:r>
          </w:p>
        </w:tc>
        <w:tc>
          <w:tcPr>
            <w:tcW w:type="dxa" w:w="2160"/>
          </w:tcPr>
          <w:p>
            <w:r>
              <w:t>config</w:t>
            </w:r>
          </w:p>
        </w:tc>
        <w:tc>
          <w:tcPr>
            <w:tcW w:type="dxa" w:w="2160"/>
          </w:tcPr>
          <w:p>
            <w:r>
              <w:t>1M/1A</w:t>
            </w:r>
          </w:p>
        </w:tc>
      </w:tr>
    </w:tbl>
    <w:p/>
    <w:p>
      <w:r>
        <w:t>Total: 53 clases/interfaces</w:t>
      </w:r>
    </w:p>
    <w:p>
      <w:r>
        <w:br w:type="page"/>
      </w:r>
    </w:p>
    <w:p>
      <w:pPr>
        <w:pStyle w:val="Heading2"/>
      </w:pPr>
      <w:r>
        <w:t>Representación Textual de Relaciones de Herencia</w:t>
      </w:r>
    </w:p>
    <w:p>
      <w:pPr>
        <w:pStyle w:val="Heading3"/>
      </w:pPr>
      <w:r>
        <w:t>OncePerRequestFilter</w:t>
      </w:r>
    </w:p>
    <w:p>
      <w:pPr>
        <w:pStyle w:val="ListBullet"/>
      </w:pPr>
      <w:r>
        <w:t>└── JwtAuthFilter</w:t>
      </w:r>
    </w:p>
    <w:p>
      <w:pPr>
        <w:pStyle w:val="Heading3"/>
      </w:pPr>
      <w:r>
        <w:t>RuntimeException</w:t>
      </w:r>
    </w:p>
    <w:p>
      <w:pPr>
        <w:pStyle w:val="ListBullet"/>
      </w:pPr>
      <w:r>
        <w:t>└── UsuarioException</w:t>
      </w:r>
    </w:p>
    <w:p>
      <w:pPr>
        <w:pStyle w:val="Heading3"/>
      </w:pPr>
      <w:r>
        <w:t>UsuarioException</w:t>
      </w:r>
    </w:p>
    <w:p>
      <w:pPr>
        <w:pStyle w:val="ListBullet"/>
      </w:pPr>
      <w:r>
        <w:t>└── CredencialesInvalidasException</w:t>
      </w:r>
    </w:p>
    <w:p>
      <w:pPr>
        <w:pStyle w:val="ListBullet"/>
      </w:pPr>
      <w:r>
        <w:t>└── GrupoNotFoundException</w:t>
      </w:r>
    </w:p>
    <w:p>
      <w:pPr>
        <w:pStyle w:val="ListBullet"/>
      </w:pPr>
      <w:r>
        <w:t>└── UsuarioAlreadyExistsException</w:t>
      </w:r>
    </w:p>
    <w:p>
      <w:pPr>
        <w:pStyle w:val="ListBullet"/>
      </w:pPr>
      <w:r>
        <w:t>└── UsuarioNotFoundException</w:t>
      </w:r>
    </w:p>
    <w:p>
      <w:r>
        <w:br w:type="page"/>
      </w:r>
    </w:p>
    <w:p>
      <w:pPr>
        <w:pStyle w:val="Heading1"/>
      </w:pPr>
      <w:r>
        <w:t>RESUMEN EJECUTIVO PARA UML</w:t>
      </w:r>
    </w:p>
    <w:p>
      <w:pPr>
        <w:pStyle w:val="Heading2"/>
      </w:pPr>
      <w:r>
        <w:t>Estadísticas del Sistema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de archivos Java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Total de clases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Total de interfaces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de DTOs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Total de Controllers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Total de Services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de Repositories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Total de Entities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322</w:t>
            </w:r>
          </w:p>
        </w:tc>
      </w:tr>
    </w:tbl>
    <w:p/>
    <w:p>
      <w:r>
        <w:br w:type="page"/>
      </w:r>
    </w:p>
    <w:p>
      <w:pPr>
        <w:pStyle w:val="Heading1"/>
      </w:pPr>
      <w:r>
        <w:t>INFORMACIÓN DEL DOCUMENTO</w:t>
      </w:r>
    </w:p>
    <w:p>
      <w:r>
        <w:br/>
        <w:t>Documento de Análisis Técnico para Construcción de Diagrama UML</w:t>
        <w:br/>
        <w:t>Proyecto: ms-usuarios</w:t>
        <w:br/>
        <w:t>Fecha de Generación: 26/05/2026 11:43:37</w:t>
        <w:br/>
        <w:t>Total de Archivos Analizados: 53</w:t>
        <w:br/>
        <w:t>Período de Análisis: Exhaustivo (100% del código)</w:t>
        <w:br/>
        <w:br/>
        <w:t>Este documento contiene:</w:t>
        <w:br/>
        <w:t>- Análisis detallado de cada archivo Java</w:t>
        <w:br/>
        <w:t>- Información de atributos, constructores y métodos</w:t>
        <w:br/>
        <w:t>- Relaciones UML detectadas automáticamente</w:t>
        <w:br/>
        <w:t>- Arquitectura general del sistema</w:t>
        <w:br/>
        <w:t>- Clasificación de componentes</w:t>
        <w:br/>
        <w:t>- Datos para construcción del diagrama UML</w:t>
        <w:br/>
        <w:br/>
        <w:t>Próximos Pasos:</w:t>
        <w:br/>
        <w:t>1. Revisar este documento de análisis</w:t>
        <w:br/>
        <w:t>2. Construir el diagrama UML basado en las relaciones y estructuras documentadas</w:t>
        <w:br/>
        <w:t>3. Validar las relaciones detectadas</w:t>
        <w:br/>
        <w:t>4. Completar el modelo del sistema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
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DOCUMENTACIÓN INTEGRAL PARA CONSTRUCCIÓN DE DIAGRAMAS UML</w:t>
      </w:r>
    </w:p>
    <w:p>
      <w:pPr>
        <w:jc w:val="center"/>
      </w:pPr>
      <w:r>
        <w:rPr>
          <w:sz w:val="32"/>
        </w:rPr>
        <w:t>Microservicio ms-usuarios</w:t>
      </w:r>
    </w:p>
    <w:p>
      <w:pPr>
        <w:jc w:val="center"/>
      </w:pPr>
      <w:r>
        <w:rPr>
          <w:sz w:val="24"/>
        </w:rPr>
        <w:t>Análisis Exhaustivo: Flujos, Secuencias, Clases y Relaciones</w:t>
      </w:r>
    </w:p>
    <w:p>
      <w:pPr>
        <w:spacing w:before="480"/>
      </w:pPr>
    </w:p>
    <w:p>
      <w:pPr>
        <w:pStyle w:val="ListBullet"/>
      </w:pPr>
      <w:r>
        <w:t>Fecha: 26/05/2026</w:t>
      </w:r>
    </w:p>
    <w:p>
      <w:pPr>
        <w:pStyle w:val="ListBullet"/>
      </w:pPr>
      <w:r>
        <w:t>Versión: 1.0 - Completa</w:t>
      </w:r>
    </w:p>
    <w:p>
      <w:pPr>
        <w:pStyle w:val="ListBullet"/>
      </w:pPr>
      <w:r>
        <w:t>Documentos Generados: 5</w:t>
      </w:r>
    </w:p>
    <w:p>
      <w:pPr>
        <w:pStyle w:val="ListBullet"/>
      </w:pPr>
      <w:r>
        <w:t>Total Archivos Analizados: 53</w:t>
      </w:r>
    </w:p>
    <w:p>
      <w:r>
        <w:br w:type="page"/>
      </w:r>
    </w:p>
    <w:p>
      <w:pPr>
        <w:pStyle w:val="Heading1"/>
      </w:pPr>
      <w:r>
        <w:t>ÍNDICE INTEGRAL DE DOCUMENTOS GENERADOS</w:t>
      </w:r>
    </w:p>
    <w:p>
      <w:r>
        <w:t>Se han generado 5 documentos Word complementarios que en conjunto proporcionan toda la información necesaria para construir diagramas UML profesionales:</w:t>
      </w:r>
    </w:p>
    <w:p>
      <w:pPr>
        <w:pStyle w:val="Heading2"/>
      </w:pPr>
      <w:r>
        <w:t>1. DOCUMENTACION_ms-usuarios.docx</w:t>
      </w:r>
    </w:p>
    <w:p>
      <w:r>
        <w:rPr>
          <w:b/>
        </w:rPr>
        <w:t>Propósito: Documentación Inicial del Proyecto</w:t>
      </w:r>
    </w:p>
    <w:p>
      <w:pPr>
        <w:pStyle w:val="Heading4"/>
      </w:pPr>
      <w:r>
        <w:t>Contiene:</w:t>
      </w:r>
    </w:p>
    <w:p>
      <w:pPr>
        <w:pStyle w:val="ListBullet"/>
      </w:pPr>
      <w:r>
        <w:t>Stack tecnológico (Spring Boot 3.3.5, Java 21, Oracle 10g)</w:t>
      </w:r>
    </w:p>
    <w:p>
      <w:pPr>
        <w:pStyle w:val="ListBullet"/>
      </w:pPr>
      <w:r>
        <w:t>Dependencias y versiones exactas</w:t>
      </w:r>
    </w:p>
    <w:p>
      <w:pPr>
        <w:pStyle w:val="ListBullet"/>
      </w:pPr>
      <w:r>
        <w:t>Descripción general de arquitectura</w:t>
      </w:r>
    </w:p>
    <w:p>
      <w:pPr>
        <w:pStyle w:val="ListBullet"/>
      </w:pPr>
      <w:r>
        <w:t>Endpoints REST principales</w:t>
      </w:r>
    </w:p>
    <w:p>
      <w:pPr>
        <w:pStyle w:val="ListBullet"/>
      </w:pPr>
      <w:r>
        <w:t>Docker y configuración</w:t>
      </w:r>
    </w:p>
    <w:p>
      <w:pPr/>
    </w:p>
    <w:p>
      <w:pPr>
        <w:pStyle w:val="Heading2"/>
      </w:pPr>
      <w:r>
        <w:t>2. DOCUMENTACION_COMPLETA_ms-usuarios.docx</w:t>
      </w:r>
    </w:p>
    <w:p>
      <w:r>
        <w:rPr>
          <w:b/>
        </w:rPr>
        <w:t>Propósito: Documentación Técnica Enriquecida</w:t>
      </w:r>
    </w:p>
    <w:p>
      <w:pPr>
        <w:pStyle w:val="Heading4"/>
      </w:pPr>
      <w:r>
        <w:t>Contiene:</w:t>
      </w:r>
    </w:p>
    <w:p>
      <w:pPr>
        <w:pStyle w:val="ListBullet"/>
      </w:pPr>
      <w:r>
        <w:t>Análisis detallado de 49 archivos</w:t>
      </w:r>
    </w:p>
    <w:p>
      <w:pPr>
        <w:pStyle w:val="ListBullet"/>
      </w:pPr>
      <w:r>
        <w:t>Tecnologías y dependencias profundas</w:t>
      </w:r>
    </w:p>
    <w:p>
      <w:pPr>
        <w:pStyle w:val="ListBullet"/>
      </w:pPr>
      <w:r>
        <w:t>Componentes principales mapeados</w:t>
      </w:r>
    </w:p>
    <w:p>
      <w:pPr>
        <w:pStyle w:val="ListBullet"/>
      </w:pPr>
      <w:r>
        <w:t>Configuración de seguridad (JWT)</w:t>
      </w:r>
    </w:p>
    <w:p>
      <w:pPr>
        <w:pStyle w:val="ListBullet"/>
      </w:pPr>
      <w:r>
        <w:t>Base de datos y esquema</w:t>
      </w:r>
    </w:p>
    <w:p>
      <w:pPr>
        <w:pStyle w:val="ListBullet"/>
      </w:pPr>
      <w:r>
        <w:t>Ejemplos de código</w:t>
      </w:r>
    </w:p>
    <w:p>
      <w:pPr/>
    </w:p>
    <w:p>
      <w:pPr>
        <w:pStyle w:val="Heading2"/>
      </w:pPr>
      <w:r>
        <w:t>3. ANALISIS_TECNICO_UML_COMPLETO.docx</w:t>
      </w:r>
    </w:p>
    <w:p>
      <w:r>
        <w:rPr>
          <w:b/>
        </w:rPr>
        <w:t>Propósito: Análisis Estructural para UML</w:t>
      </w:r>
    </w:p>
    <w:p>
      <w:pPr>
        <w:pStyle w:val="Heading4"/>
      </w:pPr>
      <w:r>
        <w:t>Contiene:</w:t>
      </w:r>
    </w:p>
    <w:p>
      <w:pPr>
        <w:pStyle w:val="ListBullet"/>
      </w:pPr>
      <w:r>
        <w:t>Análisis de 53 archivos Java</w:t>
      </w:r>
    </w:p>
    <w:p>
      <w:pPr>
        <w:pStyle w:val="ListBullet"/>
      </w:pPr>
      <w:r>
        <w:t>Información general de cada componente</w:t>
      </w:r>
    </w:p>
    <w:p>
      <w:pPr>
        <w:pStyle w:val="ListBullet"/>
      </w:pPr>
      <w:r>
        <w:t>Arquitectura hexagonal mapeada</w:t>
      </w:r>
    </w:p>
    <w:p>
      <w:pPr>
        <w:pStyle w:val="ListBullet"/>
      </w:pPr>
      <w:r>
        <w:t>Matriz completa de relaciones UML</w:t>
      </w:r>
    </w:p>
    <w:p>
      <w:pPr>
        <w:pStyle w:val="ListBullet"/>
      </w:pPr>
      <w:r>
        <w:t>Lista de clases/interfaces con estadísticas</w:t>
      </w:r>
    </w:p>
    <w:p>
      <w:pPr>
        <w:pStyle w:val="ListBullet"/>
      </w:pPr>
      <w:r>
        <w:t>Representación textual de jerarquía</w:t>
      </w:r>
    </w:p>
    <w:p>
      <w:pPr/>
    </w:p>
    <w:p>
      <w:pPr>
        <w:pStyle w:val="Heading2"/>
      </w:pPr>
      <w:r>
        <w:t>4. ANALISIS_ULTRA_DETALLADO_POR_ARCHIVO.docx</w:t>
      </w:r>
    </w:p>
    <w:p>
      <w:r>
        <w:rPr>
          <w:b/>
        </w:rPr>
        <w:t>Propósito: Análisis Granular por Archivo (14 Categorías)</w:t>
      </w:r>
    </w:p>
    <w:p>
      <w:pPr>
        <w:pStyle w:val="Heading4"/>
      </w:pPr>
      <w:r>
        <w:t>Contiene:</w:t>
      </w:r>
    </w:p>
    <w:p>
      <w:pPr>
        <w:pStyle w:val="ListBullet"/>
      </w:pPr>
      <w:r>
        <w:t>53 secciones (una por archivo Java)</w:t>
      </w:r>
    </w:p>
    <w:p>
      <w:pPr>
        <w:pStyle w:val="ListBullet"/>
      </w:pPr>
      <w:r>
        <w:t>Para cada archivo: nombre, package, líneas de código</w:t>
      </w:r>
    </w:p>
    <w:p>
      <w:pPr>
        <w:pStyle w:val="ListBullet"/>
      </w:pPr>
      <w:r>
        <w:t>Tabla completa de atributos</w:t>
      </w:r>
    </w:p>
    <w:p>
      <w:pPr>
        <w:pStyle w:val="ListBullet"/>
      </w:pPr>
      <w:r>
        <w:t>Constructores con parámetros</w:t>
      </w:r>
    </w:p>
    <w:p>
      <w:pPr>
        <w:pStyle w:val="ListBullet"/>
      </w:pPr>
      <w:r>
        <w:t>Métodos con firmas exactas</w:t>
      </w:r>
    </w:p>
    <w:p>
      <w:pPr>
        <w:pStyle w:val="ListBullet"/>
      </w:pPr>
      <w:r>
        <w:t>Relaciones UML específicas</w:t>
      </w:r>
    </w:p>
    <w:p>
      <w:pPr>
        <w:pStyle w:val="ListBullet"/>
      </w:pPr>
      <w:r>
        <w:t>Análisis para construcción de diagramas de clases</w:t>
      </w:r>
    </w:p>
    <w:p>
      <w:pPr/>
    </w:p>
    <w:p>
      <w:pPr>
        <w:pStyle w:val="Heading2"/>
      </w:pPr>
      <w:r>
        <w:t>5. ANALISIS_FLUJOS_SECUENCIA_UML.docx</w:t>
      </w:r>
    </w:p>
    <w:p>
      <w:r>
        <w:rPr>
          <w:b/>
        </w:rPr>
        <w:t>Propósito: Diagramas de Secuencia y Casos de Uso</w:t>
      </w:r>
    </w:p>
    <w:p>
      <w:pPr>
        <w:pStyle w:val="Heading4"/>
      </w:pPr>
      <w:r>
        <w:t>Contiene:</w:t>
      </w:r>
    </w:p>
    <w:p>
      <w:pPr>
        <w:pStyle w:val="ListBullet"/>
      </w:pPr>
      <w:r>
        <w:t>Flujo de Login completo</w:t>
      </w:r>
    </w:p>
    <w:p>
      <w:pPr>
        <w:pStyle w:val="ListBullet"/>
      </w:pPr>
      <w:r>
        <w:t>Flujo de Crear Usuario</w:t>
      </w:r>
    </w:p>
    <w:p>
      <w:pPr>
        <w:pStyle w:val="ListBullet"/>
      </w:pPr>
      <w:r>
        <w:t>Flujo de Asignar a Grupo</w:t>
      </w:r>
    </w:p>
    <w:p>
      <w:pPr>
        <w:pStyle w:val="ListBullet"/>
      </w:pPr>
      <w:r>
        <w:t>Participantes en cada diagrama</w:t>
      </w:r>
    </w:p>
    <w:p>
      <w:pPr>
        <w:pStyle w:val="ListBullet"/>
      </w:pPr>
      <w:r>
        <w:t>Mensajes y tipos de comunicación</w:t>
      </w:r>
    </w:p>
    <w:p>
      <w:pPr>
        <w:pStyle w:val="ListBullet"/>
      </w:pPr>
      <w:r>
        <w:t>Validaciones (if/else/switch)</w:t>
      </w:r>
    </w:p>
    <w:p>
      <w:pPr>
        <w:pStyle w:val="ListBullet"/>
      </w:pPr>
      <w:r>
        <w:t>Excepciones y errores</w:t>
      </w:r>
    </w:p>
    <w:p>
      <w:pPr/>
    </w:p>
    <w:p>
      <w:pPr>
        <w:pStyle w:val="Heading2"/>
      </w:pPr>
      <w:r>
        <w:t>6. ANALISIS_AVANZADO_FLUJOS_SECUENCIA.docx</w:t>
      </w:r>
    </w:p>
    <w:p>
      <w:r>
        <w:rPr>
          <w:b/>
        </w:rPr>
        <w:t>Propósito: Flujos Detallados + Guía UML + Ejemplos PlantUML</w:t>
      </w:r>
    </w:p>
    <w:p>
      <w:pPr>
        <w:pStyle w:val="Heading4"/>
      </w:pPr>
      <w:r>
        <w:t>Contiene:</w:t>
      </w:r>
    </w:p>
    <w:p>
      <w:pPr>
        <w:pStyle w:val="ListBullet"/>
      </w:pPr>
      <w:r>
        <w:t>Diagramas ASCII de flujos completos</w:t>
      </w:r>
    </w:p>
    <w:p>
      <w:pPr>
        <w:pStyle w:val="ListBullet"/>
      </w:pPr>
      <w:r>
        <w:t>Validaciones línea por línea (if/else)</w:t>
      </w:r>
    </w:p>
    <w:p>
      <w:pPr>
        <w:pStyle w:val="ListBullet"/>
      </w:pPr>
      <w:r>
        <w:t>Flujo de datos y transformaciones</w:t>
      </w:r>
    </w:p>
    <w:p>
      <w:pPr>
        <w:pStyle w:val="ListBullet"/>
      </w:pPr>
      <w:r>
        <w:t>Diagrama de capas arquitectónicas</w:t>
      </w:r>
    </w:p>
    <w:p>
      <w:pPr>
        <w:pStyle w:val="ListBullet"/>
      </w:pPr>
      <w:r>
        <w:t>Matriz de interacciones críticas</w:t>
      </w:r>
    </w:p>
    <w:p>
      <w:pPr>
        <w:pStyle w:val="ListBullet"/>
      </w:pPr>
      <w:r>
        <w:t>Manejo centralizado de excepciones</w:t>
      </w:r>
    </w:p>
    <w:p>
      <w:pPr>
        <w:pStyle w:val="ListBullet"/>
      </w:pPr>
      <w:r>
        <w:t>Sintaxis PlantUML para diagramas</w:t>
      </w:r>
    </w:p>
    <w:p>
      <w:pPr>
        <w:pStyle w:val="ListBullet"/>
      </w:pPr>
      <w:r>
        <w:t>Guía paso a paso para dibujar</w:t>
      </w:r>
    </w:p>
    <w:p>
      <w:pPr/>
    </w:p>
    <w:p>
      <w:r>
        <w:br w:type="page"/>
      </w:r>
    </w:p>
    <w:p>
      <w:pPr>
        <w:pStyle w:val="Heading1"/>
      </w:pPr>
      <w:r>
        <w:t>MAPA MENTAL: ESTRUCTURA DE CLASES PRINCIPALES</w:t>
      </w:r>
    </w:p>
    <w:p>
      <w:pPr>
        <w:spacing w:line="228" w:lineRule="auto"/>
        <w:ind w:left="288"/>
      </w:pP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ARQUITECTURA HEXAGONAL DEL SISTEMA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├─ CAPA DE PRESENTACIÓN (Controllers)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├─ AuthController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POST /auth/login (LoginRequest → LoginResponse)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└─ [Coordina AuthService]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├─ UsuarioController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GET /usuarios (List&lt;UsuarioResponse&gt;)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POST /usuarios (UsuarioRequest → UsuarioResponse)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PUT /usuarios/{id} (UsuarioRequest → UsuarioResponse)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DELETE /usuarios/{id}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PUT /usuarios/{idU}/grupos/{idG}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└─ [Coordina UsuarioService]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├─ GrupoController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GET /grupos (List&lt;GrupoResponse&gt;)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POST /grupos (GrupoRequest → GrupoResponse)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PUT /grupos/{id}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DELETE /grupos/{id}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└─ [Coordina GrupoService]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└─ GlobalExceptionHandler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   └─ Maneja todas las excepciones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├─ CAPA DE APLICACIÓN (Services)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├─ AuthService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└─ autenticar(usuario, contraseña) → LoginResponse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├─ UsuarioService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crear(UsuarioRequest) → UsuarioResponse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actualizar(UsuarioRequest) → UsuarioResponse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eliminar(id) → void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buscarPorId(id) → UsuarioResponse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listar() → List&lt;UsuarioResponse&gt;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└─ asignarGrupo(idUsuario, idGrupo) → UsuarioResponse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└─ GrupoService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   ├─ crear(GrupoRequest) → GrupoResponse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   ├─ actualizar(GrupoRequest) → GrupoResponse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   ├─ eliminar(id) → void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   ├─ listar() → List&lt;GrupoResponse&gt;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   └─ asignarPrivilegio(idGrupo, idPriv) → GrupoResponse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├─ CAPA DE DOMINIO (Models + Exceptions)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├─ Usuario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id: Long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usuario: String (unique)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nombre: String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email: String (unique)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contraseña: String (encriptada)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estado: Estado (ACTIVO/INACTIVO)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grupo: Grupo (0..1)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privilegios: List&lt;Privilegio&gt;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└─ fechaCreacion: LocalDateTime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├─ Grupo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id: Long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nombre: String (unique)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descripción: String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└─ privilegios: List&lt;Privilegio&gt; (*)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├─ Privilegio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id: Long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nombre: String (unique)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descripción: String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└─ grupos: List&lt;Grupo&gt; (*)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├─ Estado (Enum)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ACTIVO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└─ INACTIVO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└─ Excepciones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   ├─ UsuarioException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   ├─ UsuarioNotFoundException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   ├─ UsuarioAlreadyExistsException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   ├─ GrupoNotFoundException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   ├─ CredencialesInvalidasException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   └─ PrivilegioRepositoryPort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├─ CAPA DE INFRAESTRUCTURA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├─ Puertos (Interfaces)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UsuarioRepositoryPort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GrupoRepositoryPort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PrivilegioRepositoryPort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PasswordEncoderPort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└─ TokenPort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├─ Adaptadores (Implementaciones)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UsuarioRepositoryAdapter (JDBC)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GrupoRepositoryAdapter (JDBC)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PrivilegioRepositoryAdapter (JDBC)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BcryptPasswordEncoderAdapter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└─ JwtTokenAdapter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├─ Entities (BD)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UsuarioEntity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GrupoEntity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└─ PrivilegioEntity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├─ Configuration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OracleDataSourceConfig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OracleJdbcConfig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SecurityConfig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JwtConfig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PersistenceConfig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└─ SwaggerConfig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├─ Mappers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PersistenceMapper (Entity ↔ Domain)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UsuarioMapper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WebMapper (Domain ↔ DTO)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└─ DTOs (Request/Response)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├─ Security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├─ JwtAuthFilter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  └─ JwtConfig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│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└─ Entry Point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     └─ MsUsuariosApplication (@SpringBootApplication)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│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>└─ BASE DE DATOS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 xml:space="preserve">   ├─ Oracle Database 10g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 xml:space="preserve">   ├─ Tablas: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 xml:space="preserve">   │  ├─ USUARIOS (id, usuario, nombre, email, contraseña, estado, fecha_creacion)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 xml:space="preserve">   │  ├─ GRUPOS (id, nombre, descripción)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 xml:space="preserve">   │  ├─ PRIVILEGIOS (id, nombre, descripción)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 xml:space="preserve">   │  ├─ USUARIOS_GRUPOS (id_usuario, id_grupo) [M:M]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 xml:space="preserve">   │  └─ GRUPOS_PRIVILEGIOS (id_grupo, id_privilegio) [M:M]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 xml:space="preserve">   │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 xml:space="preserve">   ├─ Conexión JDBC: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 xml:space="preserve">   │  └─ ojdbc14 v10.2.0.5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 xml:space="preserve">   │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 xml:space="preserve">   └─ Conexión Pool:</w:t>
      </w:r>
    </w:p>
    <w:p>
      <w:pPr>
        <w:spacing w:line="228" w:lineRule="auto"/>
        <w:ind w:left="288"/>
      </w:pPr>
      <w:r>
        <w:rPr>
          <w:rFonts w:ascii="Courier New" w:hAnsi="Courier New"/>
          <w:sz w:val="16"/>
        </w:rPr>
        <w:t xml:space="preserve">      └─ HikariCP</w:t>
      </w:r>
    </w:p>
    <w:p>
      <w:pPr>
        <w:spacing w:line="228" w:lineRule="auto"/>
        <w:ind w:left="288"/>
      </w:pPr>
    </w:p>
    <w:p>
      <w:r>
        <w:br w:type="page"/>
      </w:r>
    </w:p>
    <w:p>
      <w:pPr>
        <w:pStyle w:val="Heading1"/>
      </w:pPr>
      <w:r>
        <w:t>MATRIZ COMPLETA DE RELACIONES UML</w:t>
      </w:r>
    </w:p>
    <w:p>
      <w:r>
        <w:t>Esta matriz muestra todas las relaciones entre clases, necesarias para construir el diagrama de clases UML: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Clase A</w:t>
            </w:r>
          </w:p>
        </w:tc>
        <w:tc>
          <w:tcPr>
            <w:tcW w:type="dxa" w:w="1728"/>
          </w:tcPr>
          <w:p>
            <w:r>
              <w:t>Clase B</w:t>
            </w:r>
          </w:p>
        </w:tc>
        <w:tc>
          <w:tcPr>
            <w:tcW w:type="dxa" w:w="1728"/>
          </w:tcPr>
          <w:p>
            <w:r>
              <w:t>Tipo de Relación</w:t>
            </w:r>
          </w:p>
        </w:tc>
        <w:tc>
          <w:tcPr>
            <w:tcW w:type="dxa" w:w="1728"/>
          </w:tcPr>
          <w:p>
            <w:r>
              <w:t>Cardinalidad</w:t>
            </w:r>
          </w:p>
        </w:tc>
        <w:tc>
          <w:tcPr>
            <w:tcW w:type="dxa" w:w="1728"/>
          </w:tcPr>
          <w:p>
            <w:r>
              <w:t>Atributo/Método</w:t>
            </w:r>
          </w:p>
        </w:tc>
      </w:tr>
      <w:tr>
        <w:tc>
          <w:tcPr>
            <w:tcW w:type="dxa" w:w="1728"/>
          </w:tcPr>
          <w:p>
            <w:r>
              <w:t>AuthController</w:t>
            </w:r>
          </w:p>
        </w:tc>
        <w:tc>
          <w:tcPr>
            <w:tcW w:type="dxa" w:w="1728"/>
          </w:tcPr>
          <w:p>
            <w:r>
              <w:t>AuthService</w:t>
            </w:r>
          </w:p>
        </w:tc>
        <w:tc>
          <w:tcPr>
            <w:tcW w:type="dxa" w:w="1728"/>
          </w:tcPr>
          <w:p>
            <w:r>
              <w:t>Asociación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authService</w:t>
            </w:r>
          </w:p>
        </w:tc>
      </w:tr>
      <w:tr>
        <w:tc>
          <w:tcPr>
            <w:tcW w:type="dxa" w:w="1728"/>
          </w:tcPr>
          <w:p>
            <w:r>
              <w:t>AuthService</w:t>
            </w:r>
          </w:p>
        </w:tc>
        <w:tc>
          <w:tcPr>
            <w:tcW w:type="dxa" w:w="1728"/>
          </w:tcPr>
          <w:p>
            <w:r>
              <w:t>UsuarioRepositoryPort</w:t>
            </w:r>
          </w:p>
        </w:tc>
        <w:tc>
          <w:tcPr>
            <w:tcW w:type="dxa" w:w="1728"/>
          </w:tcPr>
          <w:p>
            <w:r>
              <w:t>Depende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[interface]</w:t>
            </w:r>
          </w:p>
        </w:tc>
      </w:tr>
      <w:tr>
        <w:tc>
          <w:tcPr>
            <w:tcW w:type="dxa" w:w="1728"/>
          </w:tcPr>
          <w:p>
            <w:r>
              <w:t>AuthService</w:t>
            </w:r>
          </w:p>
        </w:tc>
        <w:tc>
          <w:tcPr>
            <w:tcW w:type="dxa" w:w="1728"/>
          </w:tcPr>
          <w:p>
            <w:r>
              <w:t>BcryptPasswordEncoderAdapter</w:t>
            </w:r>
          </w:p>
        </w:tc>
        <w:tc>
          <w:tcPr>
            <w:tcW w:type="dxa" w:w="1728"/>
          </w:tcPr>
          <w:p>
            <w:r>
              <w:t>Depende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[adapter]</w:t>
            </w:r>
          </w:p>
        </w:tc>
      </w:tr>
      <w:tr>
        <w:tc>
          <w:tcPr>
            <w:tcW w:type="dxa" w:w="1728"/>
          </w:tcPr>
          <w:p>
            <w:r>
              <w:t>AuthService</w:t>
            </w:r>
          </w:p>
        </w:tc>
        <w:tc>
          <w:tcPr>
            <w:tcW w:type="dxa" w:w="1728"/>
          </w:tcPr>
          <w:p>
            <w:r>
              <w:t>JwtTokenAdapter</w:t>
            </w:r>
          </w:p>
        </w:tc>
        <w:tc>
          <w:tcPr>
            <w:tcW w:type="dxa" w:w="1728"/>
          </w:tcPr>
          <w:p>
            <w:r>
              <w:t>Depende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[adapter]</w:t>
            </w:r>
          </w:p>
        </w:tc>
      </w:tr>
      <w:tr>
        <w:tc>
          <w:tcPr>
            <w:tcW w:type="dxa" w:w="1728"/>
          </w:tcPr>
          <w:p>
            <w:r>
              <w:t>UsuarioController</w:t>
            </w:r>
          </w:p>
        </w:tc>
        <w:tc>
          <w:tcPr>
            <w:tcW w:type="dxa" w:w="1728"/>
          </w:tcPr>
          <w:p>
            <w:r>
              <w:t>UsuarioService</w:t>
            </w:r>
          </w:p>
        </w:tc>
        <w:tc>
          <w:tcPr>
            <w:tcW w:type="dxa" w:w="1728"/>
          </w:tcPr>
          <w:p>
            <w:r>
              <w:t>Asociación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usuarioService</w:t>
            </w:r>
          </w:p>
        </w:tc>
      </w:tr>
      <w:tr>
        <w:tc>
          <w:tcPr>
            <w:tcW w:type="dxa" w:w="1728"/>
          </w:tcPr>
          <w:p>
            <w:r>
              <w:t>UsuarioService</w:t>
            </w:r>
          </w:p>
        </w:tc>
        <w:tc>
          <w:tcPr>
            <w:tcW w:type="dxa" w:w="1728"/>
          </w:tcPr>
          <w:p>
            <w:r>
              <w:t>UsuarioRepositoryPort</w:t>
            </w:r>
          </w:p>
        </w:tc>
        <w:tc>
          <w:tcPr>
            <w:tcW w:type="dxa" w:w="1728"/>
          </w:tcPr>
          <w:p>
            <w:r>
              <w:t>Depende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[interface]</w:t>
            </w:r>
          </w:p>
        </w:tc>
      </w:tr>
      <w:tr>
        <w:tc>
          <w:tcPr>
            <w:tcW w:type="dxa" w:w="1728"/>
          </w:tcPr>
          <w:p>
            <w:r>
              <w:t>UsuarioService</w:t>
            </w:r>
          </w:p>
        </w:tc>
        <w:tc>
          <w:tcPr>
            <w:tcW w:type="dxa" w:w="1728"/>
          </w:tcPr>
          <w:p>
            <w:r>
              <w:t>GrupoRepositoryPort</w:t>
            </w:r>
          </w:p>
        </w:tc>
        <w:tc>
          <w:tcPr>
            <w:tcW w:type="dxa" w:w="1728"/>
          </w:tcPr>
          <w:p>
            <w:r>
              <w:t>Depende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[interface]</w:t>
            </w:r>
          </w:p>
        </w:tc>
      </w:tr>
      <w:tr>
        <w:tc>
          <w:tcPr>
            <w:tcW w:type="dxa" w:w="1728"/>
          </w:tcPr>
          <w:p>
            <w:r>
              <w:t>UsuarioService</w:t>
            </w:r>
          </w:p>
        </w:tc>
        <w:tc>
          <w:tcPr>
            <w:tcW w:type="dxa" w:w="1728"/>
          </w:tcPr>
          <w:p>
            <w:r>
              <w:t>BcryptPasswordEncoderAdapter</w:t>
            </w:r>
          </w:p>
        </w:tc>
        <w:tc>
          <w:tcPr>
            <w:tcW w:type="dxa" w:w="1728"/>
          </w:tcPr>
          <w:p>
            <w:r>
              <w:t>Depende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[adapter]</w:t>
            </w:r>
          </w:p>
        </w:tc>
      </w:tr>
      <w:tr>
        <w:tc>
          <w:tcPr>
            <w:tcW w:type="dxa" w:w="1728"/>
          </w:tcPr>
          <w:p>
            <w:r>
              <w:t>GrupoController</w:t>
            </w:r>
          </w:p>
        </w:tc>
        <w:tc>
          <w:tcPr>
            <w:tcW w:type="dxa" w:w="1728"/>
          </w:tcPr>
          <w:p>
            <w:r>
              <w:t>GrupoService</w:t>
            </w:r>
          </w:p>
        </w:tc>
        <w:tc>
          <w:tcPr>
            <w:tcW w:type="dxa" w:w="1728"/>
          </w:tcPr>
          <w:p>
            <w:r>
              <w:t>Asociación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grupoService</w:t>
            </w:r>
          </w:p>
        </w:tc>
      </w:tr>
      <w:tr>
        <w:tc>
          <w:tcPr>
            <w:tcW w:type="dxa" w:w="1728"/>
          </w:tcPr>
          <w:p>
            <w:r>
              <w:t>GrupoService</w:t>
            </w:r>
          </w:p>
        </w:tc>
        <w:tc>
          <w:tcPr>
            <w:tcW w:type="dxa" w:w="1728"/>
          </w:tcPr>
          <w:p>
            <w:r>
              <w:t>GrupoRepositoryPort</w:t>
            </w:r>
          </w:p>
        </w:tc>
        <w:tc>
          <w:tcPr>
            <w:tcW w:type="dxa" w:w="1728"/>
          </w:tcPr>
          <w:p>
            <w:r>
              <w:t>Depende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[interface]</w:t>
            </w:r>
          </w:p>
        </w:tc>
      </w:tr>
      <w:tr>
        <w:tc>
          <w:tcPr>
            <w:tcW w:type="dxa" w:w="1728"/>
          </w:tcPr>
          <w:p>
            <w:r>
              <w:t>GrupoService</w:t>
            </w:r>
          </w:p>
        </w:tc>
        <w:tc>
          <w:tcPr>
            <w:tcW w:type="dxa" w:w="1728"/>
          </w:tcPr>
          <w:p>
            <w:r>
              <w:t>PrivilegioRepositoryPort</w:t>
            </w:r>
          </w:p>
        </w:tc>
        <w:tc>
          <w:tcPr>
            <w:tcW w:type="dxa" w:w="1728"/>
          </w:tcPr>
          <w:p>
            <w:r>
              <w:t>Depende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[interface]</w:t>
            </w:r>
          </w:p>
        </w:tc>
      </w:tr>
      <w:tr>
        <w:tc>
          <w:tcPr>
            <w:tcW w:type="dxa" w:w="1728"/>
          </w:tcPr>
          <w:p>
            <w:r>
              <w:t>UsuarioRepositoryAdapter</w:t>
            </w:r>
          </w:p>
        </w:tc>
        <w:tc>
          <w:tcPr>
            <w:tcW w:type="dxa" w:w="1728"/>
          </w:tcPr>
          <w:p>
            <w:r>
              <w:t>UsuarioEntity</w:t>
            </w:r>
          </w:p>
        </w:tc>
        <w:tc>
          <w:tcPr>
            <w:tcW w:type="dxa" w:w="1728"/>
          </w:tcPr>
          <w:p>
            <w:r>
              <w:t>Usa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[mapeo]</w:t>
            </w:r>
          </w:p>
        </w:tc>
      </w:tr>
      <w:tr>
        <w:tc>
          <w:tcPr>
            <w:tcW w:type="dxa" w:w="1728"/>
          </w:tcPr>
          <w:p>
            <w:r>
              <w:t>GrupoRepositoryAdapter</w:t>
            </w:r>
          </w:p>
        </w:tc>
        <w:tc>
          <w:tcPr>
            <w:tcW w:type="dxa" w:w="1728"/>
          </w:tcPr>
          <w:p>
            <w:r>
              <w:t>GrupoEntity</w:t>
            </w:r>
          </w:p>
        </w:tc>
        <w:tc>
          <w:tcPr>
            <w:tcW w:type="dxa" w:w="1728"/>
          </w:tcPr>
          <w:p>
            <w:r>
              <w:t>Usa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[mapeo]</w:t>
            </w:r>
          </w:p>
        </w:tc>
      </w:tr>
      <w:tr>
        <w:tc>
          <w:tcPr>
            <w:tcW w:type="dxa" w:w="1728"/>
          </w:tcPr>
          <w:p>
            <w:r>
              <w:t>Usuario</w:t>
            </w:r>
          </w:p>
        </w:tc>
        <w:tc>
          <w:tcPr>
            <w:tcW w:type="dxa" w:w="1728"/>
          </w:tcPr>
          <w:p>
            <w:r>
              <w:t>Grupo</w:t>
            </w:r>
          </w:p>
        </w:tc>
        <w:tc>
          <w:tcPr>
            <w:tcW w:type="dxa" w:w="1728"/>
          </w:tcPr>
          <w:p>
            <w:r>
              <w:t>Agregación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[pertenece a]</w:t>
            </w:r>
          </w:p>
        </w:tc>
      </w:tr>
      <w:tr>
        <w:tc>
          <w:tcPr>
            <w:tcW w:type="dxa" w:w="1728"/>
          </w:tcPr>
          <w:p>
            <w:r>
              <w:t>Usuario</w:t>
            </w:r>
          </w:p>
        </w:tc>
        <w:tc>
          <w:tcPr>
            <w:tcW w:type="dxa" w:w="1728"/>
          </w:tcPr>
          <w:p>
            <w:r>
              <w:t>Privilegio</w:t>
            </w:r>
          </w:p>
        </w:tc>
        <w:tc>
          <w:tcPr>
            <w:tcW w:type="dxa" w:w="1728"/>
          </w:tcPr>
          <w:p>
            <w:r>
              <w:t>Agregación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[tiene]</w:t>
            </w:r>
          </w:p>
        </w:tc>
      </w:tr>
      <w:tr>
        <w:tc>
          <w:tcPr>
            <w:tcW w:type="dxa" w:w="1728"/>
          </w:tcPr>
          <w:p>
            <w:r>
              <w:t>Grupo</w:t>
            </w:r>
          </w:p>
        </w:tc>
        <w:tc>
          <w:tcPr>
            <w:tcW w:type="dxa" w:w="1728"/>
          </w:tcPr>
          <w:p>
            <w:r>
              <w:t>Privilegio</w:t>
            </w:r>
          </w:p>
        </w:tc>
        <w:tc>
          <w:tcPr>
            <w:tcW w:type="dxa" w:w="1728"/>
          </w:tcPr>
          <w:p>
            <w:r>
              <w:t>Agregación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[contiene]</w:t>
            </w:r>
          </w:p>
        </w:tc>
      </w:tr>
      <w:tr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Usuario</w:t>
            </w:r>
          </w:p>
        </w:tc>
        <w:tc>
          <w:tcPr>
            <w:tcW w:type="dxa" w:w="1728"/>
          </w:tcPr>
          <w:p>
            <w:r>
              <w:t>Usa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[enum]</w:t>
            </w:r>
          </w:p>
        </w:tc>
      </w:tr>
      <w:tr>
        <w:tc>
          <w:tcPr>
            <w:tcW w:type="dxa" w:w="1728"/>
          </w:tcPr>
          <w:p>
            <w:r>
              <w:t>WebMapper</w:t>
            </w:r>
          </w:p>
        </w:tc>
        <w:tc>
          <w:tcPr>
            <w:tcW w:type="dxa" w:w="1728"/>
          </w:tcPr>
          <w:p>
            <w:r>
              <w:t>UsuarioResponse</w:t>
            </w:r>
          </w:p>
        </w:tc>
        <w:tc>
          <w:tcPr>
            <w:tcW w:type="dxa" w:w="1728"/>
          </w:tcPr>
          <w:p>
            <w:r>
              <w:t>Produce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[DTO]</w:t>
            </w:r>
          </w:p>
        </w:tc>
      </w:tr>
      <w:tr>
        <w:tc>
          <w:tcPr>
            <w:tcW w:type="dxa" w:w="1728"/>
          </w:tcPr>
          <w:p>
            <w:r>
              <w:t>PersistenceMapper</w:t>
            </w:r>
          </w:p>
        </w:tc>
        <w:tc>
          <w:tcPr>
            <w:tcW w:type="dxa" w:w="1728"/>
          </w:tcPr>
          <w:p>
            <w:r>
              <w:t>UsuarioEntity</w:t>
            </w:r>
          </w:p>
        </w:tc>
        <w:tc>
          <w:tcPr>
            <w:tcW w:type="dxa" w:w="1728"/>
          </w:tcPr>
          <w:p>
            <w:r>
              <w:t>Consume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[entity]</w:t>
            </w:r>
          </w:p>
        </w:tc>
      </w:tr>
      <w:tr>
        <w:tc>
          <w:tcPr>
            <w:tcW w:type="dxa" w:w="1728"/>
          </w:tcPr>
          <w:p>
            <w:r>
              <w:t>JwtAuthFilter</w:t>
            </w:r>
          </w:p>
        </w:tc>
        <w:tc>
          <w:tcPr>
            <w:tcW w:type="dxa" w:w="1728"/>
          </w:tcPr>
          <w:p>
            <w:r>
              <w:t>JwtTokenAdapter</w:t>
            </w:r>
          </w:p>
        </w:tc>
        <w:tc>
          <w:tcPr>
            <w:tcW w:type="dxa" w:w="1728"/>
          </w:tcPr>
          <w:p>
            <w:r>
              <w:t>Usa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[validar]</w:t>
            </w:r>
          </w:p>
        </w:tc>
      </w:tr>
      <w:tr>
        <w:tc>
          <w:tcPr>
            <w:tcW w:type="dxa" w:w="1728"/>
          </w:tcPr>
          <w:p>
            <w:r>
              <w:t>GlobalExceptionHandler</w:t>
            </w:r>
          </w:p>
        </w:tc>
        <w:tc>
          <w:tcPr>
            <w:tcW w:type="dxa" w:w="1728"/>
          </w:tcPr>
          <w:p>
            <w:r>
              <w:t>ErrorResponse</w:t>
            </w:r>
          </w:p>
        </w:tc>
        <w:tc>
          <w:tcPr>
            <w:tcW w:type="dxa" w:w="1728"/>
          </w:tcPr>
          <w:p>
            <w:r>
              <w:t>Produce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[DTO]</w:t>
            </w:r>
          </w:p>
        </w:tc>
      </w:tr>
      <w:tr>
        <w:tc>
          <w:tcPr>
            <w:tcW w:type="dxa" w:w="1728"/>
          </w:tcPr>
          <w:p>
            <w:r>
              <w:t>OracleDataSourceConfig</w:t>
            </w:r>
          </w:p>
        </w:tc>
        <w:tc>
          <w:tcPr>
            <w:tcW w:type="dxa" w:w="1728"/>
          </w:tcPr>
          <w:p>
            <w:r>
              <w:t>DataSource</w:t>
            </w:r>
          </w:p>
        </w:tc>
        <w:tc>
          <w:tcPr>
            <w:tcW w:type="dxa" w:w="1728"/>
          </w:tcPr>
          <w:p>
            <w:r>
              <w:t>Crea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[oracle jdbc]</w:t>
            </w:r>
          </w:p>
        </w:tc>
      </w:tr>
    </w:tbl>
    <w:p>
      <w:r>
        <w:br w:type="page"/>
      </w:r>
    </w:p>
    <w:p>
      <w:pPr>
        <w:pStyle w:val="Heading1"/>
      </w:pPr>
      <w:r>
        <w:t>FLUJOS CRÍTICOS DEL SISTEMA</w:t>
      </w:r>
    </w:p>
    <w:p>
      <w:pPr>
        <w:pStyle w:val="Heading2"/>
      </w:pPr>
      <w:r>
        <w:t>Login (Autenticación)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POST /auth/login</w:t>
            </w:r>
          </w:p>
        </w:tc>
      </w:tr>
      <w:tr>
        <w:tc>
          <w:tcPr>
            <w:tcW w:type="dxa" w:w="4320"/>
          </w:tcPr>
          <w:p>
            <w:r>
              <w:t>Cadena de Actores</w:t>
            </w:r>
          </w:p>
        </w:tc>
        <w:tc>
          <w:tcPr>
            <w:tcW w:type="dxa" w:w="4320"/>
          </w:tcPr>
          <w:p>
            <w:r>
              <w:t>Usuario → AuthController → AuthService → BD</w:t>
            </w:r>
          </w:p>
        </w:tc>
      </w:tr>
      <w:tr>
        <w:tc>
          <w:tcPr>
            <w:tcW w:type="dxa" w:w="4320"/>
          </w:tcPr>
          <w:p>
            <w:r>
              <w:t>Métodos Clave</w:t>
            </w:r>
          </w:p>
        </w:tc>
        <w:tc>
          <w:tcPr>
            <w:tcW w:type="dxa" w:w="4320"/>
          </w:tcPr>
          <w:p>
            <w:r>
              <w:t>autenticar(), buscarPorUsuario(), verificar(), generarToken()</w:t>
            </w:r>
          </w:p>
        </w:tc>
      </w:tr>
      <w:tr>
        <w:tc>
          <w:tcPr>
            <w:tcW w:type="dxa" w:w="4320"/>
          </w:tcPr>
          <w:p>
            <w:r>
              <w:t>Flujo de Datos</w:t>
            </w:r>
          </w:p>
        </w:tc>
        <w:tc>
          <w:tcPr>
            <w:tcW w:type="dxa" w:w="4320"/>
          </w:tcPr>
          <w:p>
            <w:r>
              <w:t>LoginRequest → validación → BD → LoginResponse</w:t>
            </w:r>
          </w:p>
        </w:tc>
      </w:tr>
      <w:tr>
        <w:tc>
          <w:tcPr>
            <w:tcW w:type="dxa" w:w="4320"/>
          </w:tcPr>
          <w:p>
            <w:r>
              <w:t>Excepciones</w:t>
            </w:r>
          </w:p>
        </w:tc>
        <w:tc>
          <w:tcPr>
            <w:tcW w:type="dxa" w:w="4320"/>
          </w:tcPr>
          <w:p>
            <w:r>
              <w:t>UsuarioNotFoundException, CredencialesInvalidasException</w:t>
            </w:r>
          </w:p>
        </w:tc>
      </w:tr>
      <w:tr>
        <w:tc>
          <w:tcPr>
            <w:tcW w:type="dxa" w:w="4320"/>
          </w:tcPr>
          <w:p>
            <w:r>
              <w:t>Respuesta Exitosa</w:t>
            </w:r>
          </w:p>
        </w:tc>
        <w:tc>
          <w:tcPr>
            <w:tcW w:type="dxa" w:w="4320"/>
          </w:tcPr>
          <w:p>
            <w:r>
              <w:t>HTTP 200 + JWT Token + UsuarioResponse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2"/>
      </w:pPr>
      <w:r>
        <w:t>Crear Usuario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POST /usuarios</w:t>
            </w:r>
          </w:p>
        </w:tc>
      </w:tr>
      <w:tr>
        <w:tc>
          <w:tcPr>
            <w:tcW w:type="dxa" w:w="4320"/>
          </w:tcPr>
          <w:p>
            <w:r>
              <w:t>Cadena de Actores</w:t>
            </w:r>
          </w:p>
        </w:tc>
        <w:tc>
          <w:tcPr>
            <w:tcW w:type="dxa" w:w="4320"/>
          </w:tcPr>
          <w:p>
            <w:r>
              <w:t>Admin → UsuarioController → UsuarioService → BD</w:t>
            </w:r>
          </w:p>
        </w:tc>
      </w:tr>
      <w:tr>
        <w:tc>
          <w:tcPr>
            <w:tcW w:type="dxa" w:w="4320"/>
          </w:tcPr>
          <w:p>
            <w:r>
              <w:t>Métodos Clave</w:t>
            </w:r>
          </w:p>
        </w:tc>
        <w:tc>
          <w:tcPr>
            <w:tcW w:type="dxa" w:w="4320"/>
          </w:tcPr>
          <w:p>
            <w:r>
              <w:t>crear(), buscarPorUsuario(), encriptar(), guardar()</w:t>
            </w:r>
          </w:p>
        </w:tc>
      </w:tr>
      <w:tr>
        <w:tc>
          <w:tcPr>
            <w:tcW w:type="dxa" w:w="4320"/>
          </w:tcPr>
          <w:p>
            <w:r>
              <w:t>Flujo de Datos</w:t>
            </w:r>
          </w:p>
        </w:tc>
        <w:tc>
          <w:tcPr>
            <w:tcW w:type="dxa" w:w="4320"/>
          </w:tcPr>
          <w:p>
            <w:r>
              <w:t>UsuarioRequest → validación → encriptación → INSERT → UsuarioResponse</w:t>
            </w:r>
          </w:p>
        </w:tc>
      </w:tr>
      <w:tr>
        <w:tc>
          <w:tcPr>
            <w:tcW w:type="dxa" w:w="4320"/>
          </w:tcPr>
          <w:p>
            <w:r>
              <w:t>Excepciones</w:t>
            </w:r>
          </w:p>
        </w:tc>
        <w:tc>
          <w:tcPr>
            <w:tcW w:type="dxa" w:w="4320"/>
          </w:tcPr>
          <w:p>
            <w:r>
              <w:t>UsuarioAlreadyExistsException, ValidationException</w:t>
            </w:r>
          </w:p>
        </w:tc>
      </w:tr>
      <w:tr>
        <w:tc>
          <w:tcPr>
            <w:tcW w:type="dxa" w:w="4320"/>
          </w:tcPr>
          <w:p>
            <w:r>
              <w:t>Respuesta Exitosa</w:t>
            </w:r>
          </w:p>
        </w:tc>
        <w:tc>
          <w:tcPr>
            <w:tcW w:type="dxa" w:w="4320"/>
          </w:tcPr>
          <w:p>
            <w:r>
              <w:t>HTTP 201 Created + UsuarioResponse (sin contraseña)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2"/>
      </w:pPr>
      <w:r>
        <w:t>Asignar Usuario a Grupo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PUT /usuarios/{id}/grupos/{gid}</w:t>
            </w:r>
          </w:p>
        </w:tc>
      </w:tr>
      <w:tr>
        <w:tc>
          <w:tcPr>
            <w:tcW w:type="dxa" w:w="4320"/>
          </w:tcPr>
          <w:p>
            <w:r>
              <w:t>Cadena de Actores</w:t>
            </w:r>
          </w:p>
        </w:tc>
        <w:tc>
          <w:tcPr>
            <w:tcW w:type="dxa" w:w="4320"/>
          </w:tcPr>
          <w:p>
            <w:r>
              <w:t>Admin → UsuarioController → UsuarioService → BD</w:t>
            </w:r>
          </w:p>
        </w:tc>
      </w:tr>
      <w:tr>
        <w:tc>
          <w:tcPr>
            <w:tcW w:type="dxa" w:w="4320"/>
          </w:tcPr>
          <w:p>
            <w:r>
              <w:t>Métodos Clave</w:t>
            </w:r>
          </w:p>
        </w:tc>
        <w:tc>
          <w:tcPr>
            <w:tcW w:type="dxa" w:w="4320"/>
          </w:tcPr>
          <w:p>
            <w:r>
              <w:t>asignarGrupo(), buscarPorId(), actualizar()</w:t>
            </w:r>
          </w:p>
        </w:tc>
      </w:tr>
      <w:tr>
        <w:tc>
          <w:tcPr>
            <w:tcW w:type="dxa" w:w="4320"/>
          </w:tcPr>
          <w:p>
            <w:r>
              <w:t>Flujo de Datos</w:t>
            </w:r>
          </w:p>
        </w:tc>
        <w:tc>
          <w:tcPr>
            <w:tcW w:type="dxa" w:w="4320"/>
          </w:tcPr>
          <w:p>
            <w:r>
              <w:t>IDs → búsqueda → validación → UPDATE → UsuarioResponse</w:t>
            </w:r>
          </w:p>
        </w:tc>
      </w:tr>
      <w:tr>
        <w:tc>
          <w:tcPr>
            <w:tcW w:type="dxa" w:w="4320"/>
          </w:tcPr>
          <w:p>
            <w:r>
              <w:t>Excepciones</w:t>
            </w:r>
          </w:p>
        </w:tc>
        <w:tc>
          <w:tcPr>
            <w:tcW w:type="dxa" w:w="4320"/>
          </w:tcPr>
          <w:p>
            <w:r>
              <w:t>UsuarioNotFoundException, GrupoNotFoundException</w:t>
            </w:r>
          </w:p>
        </w:tc>
      </w:tr>
      <w:tr>
        <w:tc>
          <w:tcPr>
            <w:tcW w:type="dxa" w:w="4320"/>
          </w:tcPr>
          <w:p>
            <w:r>
              <w:t>Respuesta Exitosa</w:t>
            </w:r>
          </w:p>
        </w:tc>
        <w:tc>
          <w:tcPr>
            <w:tcW w:type="dxa" w:w="4320"/>
          </w:tcPr>
          <w:p>
            <w:r>
              <w:t>HTTP 200 + UsuarioResponse (con grupo actualizado)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2"/>
      </w:pPr>
      <w:r>
        <w:t>Listar Usuarios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GET /usuarios</w:t>
            </w:r>
          </w:p>
        </w:tc>
      </w:tr>
      <w:tr>
        <w:tc>
          <w:tcPr>
            <w:tcW w:type="dxa" w:w="4320"/>
          </w:tcPr>
          <w:p>
            <w:r>
              <w:t>Cadena de Actores</w:t>
            </w:r>
          </w:p>
        </w:tc>
        <w:tc>
          <w:tcPr>
            <w:tcW w:type="dxa" w:w="4320"/>
          </w:tcPr>
          <w:p>
            <w:r>
              <w:t>Usuario → UsuarioController → UsuarioService → BD</w:t>
            </w:r>
          </w:p>
        </w:tc>
      </w:tr>
      <w:tr>
        <w:tc>
          <w:tcPr>
            <w:tcW w:type="dxa" w:w="4320"/>
          </w:tcPr>
          <w:p>
            <w:r>
              <w:t>Métodos Clave</w:t>
            </w:r>
          </w:p>
        </w:tc>
        <w:tc>
          <w:tcPr>
            <w:tcW w:type="dxa" w:w="4320"/>
          </w:tcPr>
          <w:p>
            <w:r>
              <w:t>listar(), buscarTodos()</w:t>
            </w:r>
          </w:p>
        </w:tc>
      </w:tr>
      <w:tr>
        <w:tc>
          <w:tcPr>
            <w:tcW w:type="dxa" w:w="4320"/>
          </w:tcPr>
          <w:p>
            <w:r>
              <w:t>Flujo de Datos</w:t>
            </w:r>
          </w:p>
        </w:tc>
        <w:tc>
          <w:tcPr>
            <w:tcW w:type="dxa" w:w="4320"/>
          </w:tcPr>
          <w:p>
            <w:r>
              <w:t>Query → BD → List&lt;UsuarioEntity&gt; → List&lt;UsuarioResponse&gt;</w:t>
            </w:r>
          </w:p>
        </w:tc>
      </w:tr>
      <w:tr>
        <w:tc>
          <w:tcPr>
            <w:tcW w:type="dxa" w:w="4320"/>
          </w:tcPr>
          <w:p>
            <w:r>
              <w:t>Excepciones</w:t>
            </w:r>
          </w:p>
        </w:tc>
        <w:tc>
          <w:tcPr>
            <w:tcW w:type="dxa" w:w="4320"/>
          </w:tcPr>
          <w:p>
            <w:r>
              <w:t>DatabaseException</w:t>
            </w:r>
          </w:p>
        </w:tc>
      </w:tr>
      <w:tr>
        <w:tc>
          <w:tcPr>
            <w:tcW w:type="dxa" w:w="4320"/>
          </w:tcPr>
          <w:p>
            <w:r>
              <w:t>Respuesta Exitosa</w:t>
            </w:r>
          </w:p>
        </w:tc>
        <w:tc>
          <w:tcPr>
            <w:tcW w:type="dxa" w:w="4320"/>
          </w:tcPr>
          <w:p>
            <w:r>
              <w:t>HTTP 200 + List&lt;UsuarioResponse&gt;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2"/>
      </w:pPr>
      <w:r>
        <w:t>Crear Grupo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POST /grupos</w:t>
            </w:r>
          </w:p>
        </w:tc>
      </w:tr>
      <w:tr>
        <w:tc>
          <w:tcPr>
            <w:tcW w:type="dxa" w:w="4320"/>
          </w:tcPr>
          <w:p>
            <w:r>
              <w:t>Cadena de Actores</w:t>
            </w:r>
          </w:p>
        </w:tc>
        <w:tc>
          <w:tcPr>
            <w:tcW w:type="dxa" w:w="4320"/>
          </w:tcPr>
          <w:p>
            <w:r>
              <w:t>Admin → GrupoController → GrupoService → BD</w:t>
            </w:r>
          </w:p>
        </w:tc>
      </w:tr>
      <w:tr>
        <w:tc>
          <w:tcPr>
            <w:tcW w:type="dxa" w:w="4320"/>
          </w:tcPr>
          <w:p>
            <w:r>
              <w:t>Métodos Clave</w:t>
            </w:r>
          </w:p>
        </w:tc>
        <w:tc>
          <w:tcPr>
            <w:tcW w:type="dxa" w:w="4320"/>
          </w:tcPr>
          <w:p>
            <w:r>
              <w:t>crear(), guardar()</w:t>
            </w:r>
          </w:p>
        </w:tc>
      </w:tr>
      <w:tr>
        <w:tc>
          <w:tcPr>
            <w:tcW w:type="dxa" w:w="4320"/>
          </w:tcPr>
          <w:p>
            <w:r>
              <w:t>Flujo de Datos</w:t>
            </w:r>
          </w:p>
        </w:tc>
        <w:tc>
          <w:tcPr>
            <w:tcW w:type="dxa" w:w="4320"/>
          </w:tcPr>
          <w:p>
            <w:r>
              <w:t>GrupoRequest → validación → INSERT → GrupoResponse</w:t>
            </w:r>
          </w:p>
        </w:tc>
      </w:tr>
      <w:tr>
        <w:tc>
          <w:tcPr>
            <w:tcW w:type="dxa" w:w="4320"/>
          </w:tcPr>
          <w:p>
            <w:r>
              <w:t>Excepciones</w:t>
            </w:r>
          </w:p>
        </w:tc>
        <w:tc>
          <w:tcPr>
            <w:tcW w:type="dxa" w:w="4320"/>
          </w:tcPr>
          <w:p>
            <w:r>
              <w:t>ValidationException</w:t>
            </w:r>
          </w:p>
        </w:tc>
      </w:tr>
      <w:tr>
        <w:tc>
          <w:tcPr>
            <w:tcW w:type="dxa" w:w="4320"/>
          </w:tcPr>
          <w:p>
            <w:r>
              <w:t>Respuesta Exitosa</w:t>
            </w:r>
          </w:p>
        </w:tc>
        <w:tc>
          <w:tcPr>
            <w:tcW w:type="dxa" w:w="4320"/>
          </w:tcPr>
          <w:p>
            <w:r>
              <w:t>HTTP 201 Created + GrupoResponse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1"/>
      </w:pPr>
      <w:r>
        <w:t>CHECKLIST: CONSTRUIR DIAGRAMAS UML</w:t>
      </w:r>
    </w:p>
    <w:p>
      <w:pPr>
        <w:pStyle w:val="Heading2"/>
      </w:pPr>
      <w:r>
        <w:t>Para Diagrama de Clases:</w:t>
      </w:r>
    </w:p>
    <w:p>
      <w:pPr>
        <w:pStyle w:val="ListBullet"/>
      </w:pPr>
      <w:r>
        <w:t>Identificar todas las clases principales (53 encontradas)</w:t>
      </w:r>
    </w:p>
    <w:p>
      <w:pPr>
        <w:pStyle w:val="ListBullet"/>
      </w:pPr>
      <w:r>
        <w:t>Identificar todas las interfaces (5: los Ports)</w:t>
      </w:r>
    </w:p>
    <w:p>
      <w:pPr>
        <w:pStyle w:val="ListBullet"/>
      </w:pPr>
      <w:r>
        <w:t>Identificar todas las enums (1: Estado)</w:t>
      </w:r>
    </w:p>
    <w:p>
      <w:pPr>
        <w:pStyle w:val="ListBullet"/>
      </w:pPr>
      <w:r>
        <w:t>Dibujar rectángulo para cada clase con:</w:t>
      </w:r>
    </w:p>
    <w:p>
      <w:pPr>
        <w:pStyle w:val="ListBullet2"/>
      </w:pPr>
      <w:r>
        <w:t xml:space="preserve">  ├─ Nombre de la clase en la sección superior</w:t>
      </w:r>
    </w:p>
    <w:p>
      <w:pPr>
        <w:pStyle w:val="ListBullet2"/>
      </w:pPr>
      <w:r>
        <w:t xml:space="preserve">  ├─ Atributos en la sección media</w:t>
      </w:r>
    </w:p>
    <w:p>
      <w:pPr>
        <w:pStyle w:val="ListBullet2"/>
      </w:pPr>
      <w:r>
        <w:t xml:space="preserve">  └─ Métodos en la sección inferior</w:t>
      </w:r>
    </w:p>
    <w:p>
      <w:pPr>
        <w:pStyle w:val="ListBullet"/>
      </w:pPr>
      <w:r>
        <w:t>Dibujar relaciones con flechas:</w:t>
      </w:r>
    </w:p>
    <w:p>
      <w:pPr>
        <w:pStyle w:val="ListBullet2"/>
      </w:pPr>
      <w:r>
        <w:t xml:space="preserve">  ├─ Flecha hueca (∆) para herencia</w:t>
      </w:r>
    </w:p>
    <w:p>
      <w:pPr>
        <w:pStyle w:val="ListBullet2"/>
      </w:pPr>
      <w:r>
        <w:t xml:space="preserve">  ├─ Línea punteada con triángulo para interfaz</w:t>
      </w:r>
    </w:p>
    <w:p>
      <w:pPr>
        <w:pStyle w:val="ListBullet2"/>
      </w:pPr>
      <w:r>
        <w:t xml:space="preserve">  ├─ Flecha sólida para asociación</w:t>
      </w:r>
    </w:p>
    <w:p>
      <w:pPr>
        <w:pStyle w:val="ListBullet2"/>
      </w:pPr>
      <w:r>
        <w:t xml:space="preserve">  ├─ Rombo para agregación/composición</w:t>
      </w:r>
    </w:p>
    <w:p>
      <w:pPr>
        <w:pStyle w:val="ListBullet2"/>
      </w:pPr>
      <w:r>
        <w:t xml:space="preserve">  └─ Línea sólida para dependencia</w:t>
      </w:r>
    </w:p>
    <w:p>
      <w:pPr>
        <w:pStyle w:val="ListBullet"/>
      </w:pPr>
      <w:r>
        <w:t>Agregar cardinalidades (1, 0..1, 0..*, 1..*)</w:t>
      </w:r>
    </w:p>
    <w:p>
      <w:pPr>
        <w:pStyle w:val="ListBullet"/>
      </w:pPr>
      <w:r>
        <w:t>Validar que todas las relaciones estén presentes</w:t>
      </w:r>
    </w:p>
    <w:p>
      <w:pPr>
        <w:pStyle w:val="ListBullet"/>
      </w:pPr>
      <w:r>
        <w:t>Revisar visibilidad (+, -, #) de atributos y métodos</w:t>
      </w:r>
    </w:p>
    <w:p>
      <w:pPr>
        <w:pStyle w:val="ListBullet"/>
      </w:pPr>
      <w:r>
        <w:t>Agrupar por paquetes/capas (opcional pero recomendado)</w:t>
      </w:r>
    </w:p>
    <w:p>
      <w:pPr>
        <w:pStyle w:val="Heading2"/>
      </w:pPr>
      <w:r>
        <w:t>Para Diagramas de Secuencia:</w:t>
      </w:r>
    </w:p>
    <w:p>
      <w:pPr>
        <w:pStyle w:val="ListBullet"/>
      </w:pPr>
      <w:r>
        <w:t>Elegir un flujo específico (login, crear usuario, etc.)</w:t>
      </w:r>
    </w:p>
    <w:p>
      <w:pPr>
        <w:pStyle w:val="ListBullet"/>
      </w:pPr>
      <w:r>
        <w:t>Identificar todos los participantes del flujo</w:t>
      </w:r>
    </w:p>
    <w:p>
      <w:pPr>
        <w:pStyle w:val="ListBullet"/>
      </w:pPr>
      <w:r>
        <w:t>Dibujar línea de vida vertical para cada participante</w:t>
      </w:r>
    </w:p>
    <w:p>
      <w:pPr>
        <w:pStyle w:val="ListBullet"/>
      </w:pPr>
      <w:r>
        <w:t>Numerar cada mensaje de arriba hacia abajo</w:t>
      </w:r>
    </w:p>
    <w:p>
      <w:pPr>
        <w:pStyle w:val="ListBullet"/>
      </w:pPr>
      <w:r>
        <w:t>Dibujar flechas con nombre de método y parámetros</w:t>
      </w:r>
    </w:p>
    <w:p>
      <w:pPr>
        <w:pStyle w:val="ListBullet"/>
      </w:pPr>
      <w:r>
        <w:t>Dibujar rectángulos de activación (lifelines)</w:t>
      </w:r>
    </w:p>
    <w:p>
      <w:pPr>
        <w:pStyle w:val="ListBullet"/>
      </w:pPr>
      <w:r>
        <w:t>Agregar fragmentos alt para bifurcaciones</w:t>
      </w:r>
    </w:p>
    <w:p>
      <w:pPr>
        <w:pStyle w:val="ListBullet"/>
      </w:pPr>
      <w:r>
        <w:t>Incluir todas las validaciones (if/else)</w:t>
      </w:r>
    </w:p>
    <w:p>
      <w:pPr>
        <w:pStyle w:val="ListBullet"/>
      </w:pPr>
      <w:r>
        <w:t>Mostrar excepciones con flechas rojas/negras</w:t>
      </w:r>
    </w:p>
    <w:p>
      <w:pPr>
        <w:pStyle w:val="ListBullet"/>
      </w:pPr>
      <w:r>
        <w:t>Añadir guardias (guards) en las condiciones</w:t>
      </w:r>
    </w:p>
    <w:p>
      <w:pPr>
        <w:pStyle w:val="ListBullet"/>
      </w:pPr>
      <w:r>
        <w:t>Validar que el flujo sea cronológico correcto</w:t>
      </w:r>
    </w:p>
    <w:p>
      <w:pPr>
        <w:pStyle w:val="ListBullet"/>
      </w:pPr>
      <w:r>
        <w:t>Revisar que los retornos correspondan a las llamadas</w:t>
      </w:r>
    </w:p>
    <w:p>
      <w:pPr>
        <w:pStyle w:val="ListBullet"/>
      </w:pPr>
      <w:r>
        <w:t>Exportar a formato final (PNG, SVG, PDF)</w:t>
      </w:r>
    </w:p>
    <w:p>
      <w:pPr>
        <w:pStyle w:val="Heading2"/>
      </w:pPr>
      <w:r>
        <w:t>Herramientas Recomendadas: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Herramienta</w:t>
            </w:r>
          </w:p>
        </w:tc>
        <w:tc>
          <w:tcPr>
            <w:tcW w:type="dxa" w:w="2160"/>
          </w:tcPr>
          <w:p>
            <w:r>
              <w:t>URL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Ventajas</w:t>
            </w:r>
          </w:p>
        </w:tc>
      </w:tr>
      <w:tr>
        <w:tc>
          <w:tcPr>
            <w:tcW w:type="dxa" w:w="2160"/>
          </w:tcPr>
          <w:p>
            <w:r>
              <w:t>Draw.io</w:t>
            </w:r>
          </w:p>
        </w:tc>
        <w:tc>
          <w:tcPr>
            <w:tcW w:type="dxa" w:w="2160"/>
          </w:tcPr>
          <w:p>
            <w:r>
              <w:t>https://www.draw.io</w:t>
            </w:r>
          </w:p>
        </w:tc>
        <w:tc>
          <w:tcPr>
            <w:tcW w:type="dxa" w:w="2160"/>
          </w:tcPr>
          <w:p>
            <w:r>
              <w:t>Navegador / Desktop</w:t>
            </w:r>
          </w:p>
        </w:tc>
        <w:tc>
          <w:tcPr>
            <w:tcW w:type="dxa" w:w="2160"/>
          </w:tcPr>
          <w:p>
            <w:r>
              <w:t>Gratuito, intuitivo, muchas templates, exportación variada</w:t>
            </w:r>
          </w:p>
        </w:tc>
      </w:tr>
      <w:tr>
        <w:tc>
          <w:tcPr>
            <w:tcW w:type="dxa" w:w="2160"/>
          </w:tcPr>
          <w:p>
            <w:r>
              <w:t>PlantUML</w:t>
            </w:r>
          </w:p>
        </w:tc>
        <w:tc>
          <w:tcPr>
            <w:tcW w:type="dxa" w:w="2160"/>
          </w:tcPr>
          <w:p>
            <w:r>
              <w:t>https://www.plantuml.com</w:t>
            </w:r>
          </w:p>
        </w:tc>
        <w:tc>
          <w:tcPr>
            <w:tcW w:type="dxa" w:w="2160"/>
          </w:tcPr>
          <w:p>
            <w:r>
              <w:t>Texto → Diagrama</w:t>
            </w:r>
          </w:p>
        </w:tc>
        <w:tc>
          <w:tcPr>
            <w:tcW w:type="dxa" w:w="2160"/>
          </w:tcPr>
          <w:p>
            <w:r>
              <w:t>Control total con código, versionalbe en git, profesional</w:t>
            </w:r>
          </w:p>
        </w:tc>
      </w:tr>
      <w:tr>
        <w:tc>
          <w:tcPr>
            <w:tcW w:type="dxa" w:w="2160"/>
          </w:tcPr>
          <w:p>
            <w:r>
              <w:t>Lucidchart</w:t>
            </w:r>
          </w:p>
        </w:tc>
        <w:tc>
          <w:tcPr>
            <w:tcW w:type="dxa" w:w="2160"/>
          </w:tcPr>
          <w:p>
            <w:r>
              <w:t>https://www.lucidchart.com</w:t>
            </w:r>
          </w:p>
        </w:tc>
        <w:tc>
          <w:tcPr>
            <w:tcW w:type="dxa" w:w="2160"/>
          </w:tcPr>
          <w:p>
            <w:r>
              <w:t>Navegador</w:t>
            </w:r>
          </w:p>
        </w:tc>
        <w:tc>
          <w:tcPr>
            <w:tcW w:type="dxa" w:w="2160"/>
          </w:tcPr>
          <w:p>
            <w:r>
              <w:t>Profesional, colaborativo, templates UML completas</w:t>
            </w:r>
          </w:p>
        </w:tc>
      </w:tr>
      <w:tr>
        <w:tc>
          <w:tcPr>
            <w:tcW w:type="dxa" w:w="2160"/>
          </w:tcPr>
          <w:p>
            <w:r>
              <w:t>StarUML</w:t>
            </w:r>
          </w:p>
        </w:tc>
        <w:tc>
          <w:tcPr>
            <w:tcW w:type="dxa" w:w="2160"/>
          </w:tcPr>
          <w:p>
            <w:r>
              <w:t>https://staruml.io</w:t>
            </w:r>
          </w:p>
        </w:tc>
        <w:tc>
          <w:tcPr>
            <w:tcW w:type="dxa" w:w="2160"/>
          </w:tcPr>
          <w:p>
            <w:r>
              <w:t>Desktop (Windows/Mac/Linux)</w:t>
            </w:r>
          </w:p>
        </w:tc>
        <w:tc>
          <w:tcPr>
            <w:tcW w:type="dxa" w:w="2160"/>
          </w:tcPr>
          <w:p>
            <w:r>
              <w:t>Especializado en UML, muy completo, generación de código</w:t>
            </w:r>
          </w:p>
        </w:tc>
      </w:tr>
    </w:tbl>
    <w:p>
      <w:r>
        <w:br w:type="page"/>
      </w:r>
    </w:p>
    <w:p>
      <w:pPr>
        <w:pStyle w:val="Heading1"/>
      </w:pPr>
      <w:r>
        <w:t>CÓMO USAR ESTE PAQUETE DE DOCUMENTACIÓN</w:t>
      </w:r>
    </w:p>
    <w:p>
      <w:pPr>
        <w:pStyle w:val="Heading2"/>
      </w:pPr>
      <w:r>
        <w:t>Paso 1: Comprensión General</w:t>
      </w:r>
    </w:p>
    <w:p>
      <w:r>
        <w:t>Lee "DOCUMENTACION_ms-usuarios.docx" para entender el stack tecnológico y la estructura general del proyecto.</w:t>
      </w:r>
    </w:p>
    <w:p>
      <w:pPr>
        <w:pStyle w:val="Heading2"/>
      </w:pPr>
      <w:r>
        <w:t>Paso 2: Análisis de Componentes</w:t>
      </w:r>
    </w:p>
    <w:p>
      <w:r>
        <w:t>Lee "ANALISIS_TECNICO_UML_COMPLETO.docx" para ver la arquitectura hexagonal y las relaciones entre componentes.</w:t>
      </w:r>
    </w:p>
    <w:p>
      <w:pPr>
        <w:pStyle w:val="Heading2"/>
      </w:pPr>
      <w:r>
        <w:t>Paso 3: Detalles de Implementación</w:t>
      </w:r>
    </w:p>
    <w:p>
      <w:r>
        <w:t>Consulta "ANALISIS_ULTRA_DETALLADO_POR_ARCHIVO.docx" para los detalles específicos de cada clase (atributos, métodos, relaciones).</w:t>
      </w:r>
    </w:p>
    <w:p>
      <w:pPr>
        <w:pStyle w:val="Heading2"/>
      </w:pPr>
      <w:r>
        <w:t>Paso 4: Flujos de Negocio</w:t>
      </w:r>
    </w:p>
    <w:p>
      <w:r>
        <w:t>Revisa "ANALISIS_FLUJOS_SECUENCIA_UML.docx" para entender los casos de uso principales y sus flujos.</w:t>
      </w:r>
    </w:p>
    <w:p>
      <w:pPr>
        <w:pStyle w:val="Heading2"/>
      </w:pPr>
      <w:r>
        <w:t>Paso 5: Construcción de Diagramas</w:t>
      </w:r>
    </w:p>
    <w:p>
      <w:r>
        <w:t>Usa "ANALISIS_AVANZADO_FLUJOS_SECUENCIA.docx" como guía detallada para construir los diagramas, con ejemplos de PlantUML.</w:t>
      </w:r>
    </w:p>
    <w:p>
      <w:pPr>
        <w:pStyle w:val="Heading2"/>
      </w:pPr>
      <w:r>
        <w:t>Paso 6: Implementación en Herramienta</w:t>
      </w:r>
    </w:p>
    <w:p>
      <w:pPr>
        <w:pStyle w:val="ListNumber"/>
      </w:pPr>
      <w:r>
        <w:t>Selecciona la herramienta UML (recomendado: PlantUML o Draw.io)</w:t>
      </w:r>
    </w:p>
    <w:p>
      <w:pPr>
        <w:pStyle w:val="ListNumber"/>
      </w:pPr>
      <w:r>
        <w:t>Comienza con diagrama de clases usando "ANALISIS_ULTRA_DETALLADO_POR_ARCHIVO.docx"</w:t>
      </w:r>
    </w:p>
    <w:p>
      <w:pPr>
        <w:pStyle w:val="ListNumber"/>
      </w:pPr>
      <w:r>
        <w:t>Agrega relaciones usando "MATRIZ DE RELACIONES UML"</w:t>
      </w:r>
    </w:p>
    <w:p>
      <w:pPr>
        <w:pStyle w:val="ListNumber"/>
      </w:pPr>
      <w:r>
        <w:t>Crea diagramas de secuencia para cada flujo principal</w:t>
      </w:r>
    </w:p>
    <w:p>
      <w:pPr>
        <w:pStyle w:val="ListNumber"/>
      </w:pPr>
      <w:r>
        <w:t>Valida que todas las relaciones y flujos sean correctos</w:t>
      </w:r>
    </w:p>
    <w:p>
      <w:pPr>
        <w:pStyle w:val="ListNumber"/>
      </w:pPr>
      <w:r>
        <w:t>Exporta a formatos finales (PNG, SVG, PDF)</w:t>
      </w:r>
    </w:p>
    <w:p>
      <w:r>
        <w:br w:type="page"/>
      </w:r>
    </w:p>
    <w:p>
      <w:pPr>
        <w:pStyle w:val="Heading1"/>
      </w:pPr>
      <w:r>
        <w:t>ESTADÍSTICAS FINALES DEL ANÁLISIS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Archivos Java Analizados</w:t>
            </w:r>
          </w:p>
        </w:tc>
        <w:tc>
          <w:tcPr>
            <w:tcW w:type="dxa" w:w="4320"/>
          </w:tcPr>
          <w:p>
            <w:r>
              <w:t>53</w:t>
            </w:r>
          </w:p>
        </w:tc>
      </w:tr>
      <w:tr>
        <w:tc>
          <w:tcPr>
            <w:tcW w:type="dxa" w:w="4320"/>
          </w:tcPr>
          <w:p>
            <w:r>
              <w:t>Clases Identificadas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Interfaces Identificadas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Enums Identificados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DTOs Identificados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Excepciones Personalizadas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Controllers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Services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Repositories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Adapters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Total de Métodos</w:t>
            </w:r>
          </w:p>
        </w:tc>
        <w:tc>
          <w:tcPr>
            <w:tcW w:type="dxa" w:w="4320"/>
          </w:tcPr>
          <w:p>
            <w:r>
              <w:t>200+</w:t>
            </w:r>
          </w:p>
        </w:tc>
      </w:tr>
      <w:tr>
        <w:tc>
          <w:tcPr>
            <w:tcW w:type="dxa" w:w="4320"/>
          </w:tcPr>
          <w:p>
            <w:r>
              <w:t>Total de Atributos</w:t>
            </w:r>
          </w:p>
        </w:tc>
        <w:tc>
          <w:tcPr>
            <w:tcW w:type="dxa" w:w="4320"/>
          </w:tcPr>
          <w:p>
            <w:r>
              <w:t>150+</w:t>
            </w:r>
          </w:p>
        </w:tc>
      </w:tr>
      <w:tr>
        <w:tc>
          <w:tcPr>
            <w:tcW w:type="dxa" w:w="4320"/>
          </w:tcPr>
          <w:p>
            <w:r>
              <w:t>Líneas de Código Totales</w:t>
            </w:r>
          </w:p>
        </w:tc>
        <w:tc>
          <w:tcPr>
            <w:tcW w:type="dxa" w:w="4320"/>
          </w:tcPr>
          <w:p>
            <w:r>
              <w:t>4,200+</w:t>
            </w:r>
          </w:p>
        </w:tc>
      </w:tr>
      <w:tr>
        <w:tc>
          <w:tcPr>
            <w:tcW w:type="dxa" w:w="4320"/>
          </w:tcPr>
          <w:p>
            <w:r>
              <w:t>Relaciones Identificadas</w:t>
            </w:r>
          </w:p>
        </w:tc>
        <w:tc>
          <w:tcPr>
            <w:tcW w:type="dxa" w:w="4320"/>
          </w:tcPr>
          <w:p>
            <w:r>
              <w:t>22+</w:t>
            </w:r>
          </w:p>
        </w:tc>
      </w:tr>
      <w:tr>
        <w:tc>
          <w:tcPr>
            <w:tcW w:type="dxa" w:w="4320"/>
          </w:tcPr>
          <w:p>
            <w:r>
              <w:t>Casos de Uso Principales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Excepciones Diferentes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>
      <w:pPr>
        <w:pStyle w:val="Heading2"/>
      </w:pPr>
      <w:r>
        <w:t>Documentos Generados: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Tamaño</w:t>
            </w:r>
          </w:p>
        </w:tc>
      </w:tr>
      <w:tr>
        <w:tc>
          <w:tcPr>
            <w:tcW w:type="dxa" w:w="4320"/>
          </w:tcPr>
          <w:p>
            <w:r>
              <w:t>DOCUMENTACION_ms-usuarios.docx</w:t>
            </w:r>
          </w:p>
        </w:tc>
        <w:tc>
          <w:tcPr>
            <w:tcW w:type="dxa" w:w="4320"/>
          </w:tcPr>
          <w:p>
            <w:r>
              <w:t>45 KB</w:t>
            </w:r>
          </w:p>
        </w:tc>
      </w:tr>
      <w:tr>
        <w:tc>
          <w:tcPr>
            <w:tcW w:type="dxa" w:w="4320"/>
          </w:tcPr>
          <w:p>
            <w:r>
              <w:t>DOCUMENTACION_COMPLETA_ms-usuarios.docx</w:t>
            </w:r>
          </w:p>
        </w:tc>
        <w:tc>
          <w:tcPr>
            <w:tcW w:type="dxa" w:w="4320"/>
          </w:tcPr>
          <w:p>
            <w:r>
              <w:t>50 KB</w:t>
            </w:r>
          </w:p>
        </w:tc>
      </w:tr>
      <w:tr>
        <w:tc>
          <w:tcPr>
            <w:tcW w:type="dxa" w:w="4320"/>
          </w:tcPr>
          <w:p>
            <w:r>
              <w:t>ANALISIS_TECNICO_UML_COMPLETO.docx</w:t>
            </w:r>
          </w:p>
        </w:tc>
        <w:tc>
          <w:tcPr>
            <w:tcW w:type="dxa" w:w="4320"/>
          </w:tcPr>
          <w:p>
            <w:r>
              <w:t>56 KB</w:t>
            </w:r>
          </w:p>
        </w:tc>
      </w:tr>
      <w:tr>
        <w:tc>
          <w:tcPr>
            <w:tcW w:type="dxa" w:w="4320"/>
          </w:tcPr>
          <w:p>
            <w:r>
              <w:t>ANALISIS_ULTRA_DETALLADO_POR_ARCHIVO.docx</w:t>
            </w:r>
          </w:p>
        </w:tc>
        <w:tc>
          <w:tcPr>
            <w:tcW w:type="dxa" w:w="4320"/>
          </w:tcPr>
          <w:p>
            <w:r>
              <w:t>50 KB</w:t>
            </w:r>
          </w:p>
        </w:tc>
      </w:tr>
      <w:tr>
        <w:tc>
          <w:tcPr>
            <w:tcW w:type="dxa" w:w="4320"/>
          </w:tcPr>
          <w:p>
            <w:r>
              <w:t>ANALISIS_FLUJOS_SECUENCIA_UML.docx</w:t>
            </w:r>
          </w:p>
        </w:tc>
        <w:tc>
          <w:tcPr>
            <w:tcW w:type="dxa" w:w="4320"/>
          </w:tcPr>
          <w:p>
            <w:r>
              <w:t>95 KB</w:t>
            </w:r>
          </w:p>
        </w:tc>
      </w:tr>
      <w:tr>
        <w:tc>
          <w:tcPr>
            <w:tcW w:type="dxa" w:w="4320"/>
          </w:tcPr>
          <w:p>
            <w:r>
              <w:t>ANALISIS_AVANZADO_FLUJOS_SECUENCIA.docx</w:t>
            </w:r>
          </w:p>
        </w:tc>
        <w:tc>
          <w:tcPr>
            <w:tcW w:type="dxa" w:w="4320"/>
          </w:tcPr>
          <w:p>
            <w:r>
              <w:t>120 KB</w:t>
            </w:r>
          </w:p>
        </w:tc>
      </w:tr>
      <w:tr>
        <w:tc>
          <w:tcPr>
            <w:tcW w:type="dxa" w:w="4320"/>
          </w:tcPr>
          <w:p>
            <w:r>
              <w:t>RESUMEN_INTEGRAL_CONSTRUCCION_DIAGRAMAS_UML.docx</w:t>
            </w:r>
          </w:p>
        </w:tc>
        <w:tc>
          <w:tcPr>
            <w:tcW w:type="dxa" w:w="4320"/>
          </w:tcPr>
          <w:p>
            <w:r>
              <w:t>Este archivo</w:t>
            </w:r>
          </w:p>
        </w:tc>
      </w:tr>
    </w:tbl>
    <w:p>
      <w:r>
        <w:br w:type="page"/>
      </w:r>
    </w:p>
    <w:p>
      <w:pPr>
        <w:pStyle w:val="Heading1"/>
      </w:pPr>
      <w:r>
        <w:t>CONCLUSIONES Y PRÓXIMOS PASOS</w:t>
      </w:r>
    </w:p>
    <w:p>
      <w:pPr>
        <w:pStyle w:val="Heading2"/>
      </w:pPr>
      <w:r>
        <w:t>Lo que se ha completado:</w:t>
      </w:r>
    </w:p>
    <w:p>
      <w:pPr>
        <w:pStyle w:val="ListBullet"/>
      </w:pPr>
      <w:r>
        <w:t>✅ Análisis exhaustivo de 53 archivos Java</w:t>
      </w:r>
    </w:p>
    <w:p>
      <w:pPr>
        <w:pStyle w:val="ListBullet"/>
      </w:pPr>
      <w:r>
        <w:t>✅ Identificación de 28 clases, 5 interfaces, 1 enum</w:t>
      </w:r>
    </w:p>
    <w:p>
      <w:pPr>
        <w:pStyle w:val="ListBullet"/>
      </w:pPr>
      <w:r>
        <w:t>✅ Mapeo completo de relaciones UML (herencia, implementación, asociación)</w:t>
      </w:r>
    </w:p>
    <w:p>
      <w:pPr>
        <w:pStyle w:val="ListBullet"/>
      </w:pPr>
      <w:r>
        <w:t>✅ Documentación de flujos de login, creación de usuario, asignación a grupos</w:t>
      </w:r>
    </w:p>
    <w:p>
      <w:pPr>
        <w:pStyle w:val="ListBullet"/>
      </w:pPr>
      <w:r>
        <w:t>✅ Análisis detallado de validaciones, condicionales y excepciones</w:t>
      </w:r>
    </w:p>
    <w:p>
      <w:pPr>
        <w:pStyle w:val="ListBullet"/>
      </w:pPr>
      <w:r>
        <w:t>✅ Diagramas ASCII de flujos y capas arquitectónicas</w:t>
      </w:r>
    </w:p>
    <w:p>
      <w:pPr>
        <w:pStyle w:val="ListBullet"/>
      </w:pPr>
      <w:r>
        <w:t>✅ Ejemplos de sintaxis PlantUML</w:t>
      </w:r>
    </w:p>
    <w:p>
      <w:pPr>
        <w:pStyle w:val="ListBullet"/>
      </w:pPr>
      <w:r>
        <w:t>✅ Guías paso a paso para construcción manual de diagramas</w:t>
      </w:r>
    </w:p>
    <w:p>
      <w:pPr>
        <w:pStyle w:val="ListBullet"/>
      </w:pPr>
      <w:r>
        <w:t>✅ Matrices de interacciones y relaciones</w:t>
      </w:r>
    </w:p>
    <w:p>
      <w:pPr>
        <w:pStyle w:val="ListBullet"/>
      </w:pPr>
      <w:r>
        <w:t>✅ 6 documentos Word profesionales listos para usar</w:t>
      </w:r>
    </w:p>
    <w:p>
      <w:pPr>
        <w:pStyle w:val="Heading2"/>
      </w:pPr>
      <w:r>
        <w:t>Para construir los diagramas UML:</w:t>
      </w:r>
    </w:p>
    <w:p>
      <w:pPr>
        <w:pStyle w:val="ListBullet"/>
      </w:pPr>
      <w:r>
        <w:t>Seleccionar la herramienta UML preferida (PlantUML, Draw.io, StarUML)</w:t>
      </w:r>
    </w:p>
    <w:p>
      <w:pPr>
        <w:pStyle w:val="ListBullet"/>
      </w:pPr>
      <w:r>
        <w:t>Para Diagrama de Clases: usar "ANALISIS_ULTRA_DETALLADO_POR_ARCHIVO.docx" + "MATRIZ DE RELACIONES UML"</w:t>
      </w:r>
    </w:p>
    <w:p>
      <w:pPr>
        <w:pStyle w:val="ListBullet"/>
      </w:pPr>
      <w:r>
        <w:t>Para Diagramas de Secuencia: usar "ANALISIS_AVANZADO_FLUJOS_SECUENCIA.docx" como referencia</w:t>
      </w:r>
    </w:p>
    <w:p>
      <w:pPr>
        <w:pStyle w:val="ListBullet"/>
      </w:pPr>
      <w:r>
        <w:t>Validar cada relación contra la documentación</w:t>
      </w:r>
    </w:p>
    <w:p>
      <w:pPr>
        <w:pStyle w:val="ListBullet"/>
      </w:pPr>
      <w:r>
        <w:t>Exportar diagramas a formatos estándar (PNG, SVG, PDF)</w:t>
      </w:r>
    </w:p>
    <w:p>
      <w:pPr>
        <w:pStyle w:val="ListBullet"/>
      </w:pPr>
      <w:r>
        <w:t>Documentar cualquier cambio futuro en la estructura del sistema</w:t>
      </w:r>
    </w:p>
    <w:p>
      <w:pPr>
        <w:pStyle w:val="Heading2"/>
      </w:pPr>
      <w:r>
        <w:t>Mantener esta documentación actualizada:</w:t>
      </w:r>
    </w:p>
    <w:p>
      <w:pPr>
        <w:pStyle w:val="ListBullet"/>
      </w:pPr>
      <w:r>
        <w:t>Cuando se agreguen nuevas clases, actualizar "ANALISIS_ULTRA_DETALLADO_POR_ARCHIVO.docx"</w:t>
      </w:r>
    </w:p>
    <w:p>
      <w:pPr>
        <w:pStyle w:val="ListBullet"/>
      </w:pPr>
      <w:r>
        <w:t>Cuando cambien flujos, actualizar diagramas de secuencia</w:t>
      </w:r>
    </w:p>
    <w:p>
      <w:pPr>
        <w:pStyle w:val="ListBullet"/>
      </w:pPr>
      <w:r>
        <w:t>Cuando se agreguen relaciones nuevas, actualizar "MATRIZ DE RELACIONES UML"</w:t>
      </w:r>
    </w:p>
    <w:p>
      <w:pPr>
        <w:pStyle w:val="ListBullet"/>
      </w:pPr>
      <w:r>
        <w:t>Versionar los documentos en control de versiones (git)</w:t>
      </w:r>
    </w:p>
    <w:p>
      <w:pPr>
        <w:pStyle w:val="ListBullet"/>
      </w:pPr>
      <w:r>
        <w:t>Revisar periódicamente la consistencia de la documentación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
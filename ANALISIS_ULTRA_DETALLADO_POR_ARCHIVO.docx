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ANÁLISIS ULTRA-DETALLADO POR ARCHIVO</w:t>
        <w:br/>
        <w:t>PARA CONSTRUCCIÓN DE DIAGRAMA UML</w:t>
      </w:r>
    </w:p>
    <w:p>
      <w:pPr>
        <w:jc w:val="center"/>
      </w:pPr>
      <w:r>
        <w:rPr>
          <w:b/>
          <w:color w:val="336699"/>
          <w:sz w:val="32"/>
        </w:rPr>
        <w:t>Microservicio ms-usuarios</w:t>
      </w:r>
    </w:p>
    <w:p>
      <w:r>
        <w:t>Generado: 26/05/2026 11:44:43</w:t>
      </w:r>
    </w:p>
    <w:p>
      <w:r>
        <w:t>Análisis de todos los archivos Java del proyecto</w:t>
      </w:r>
    </w:p>
    <w:p>
      <w:r>
        <w:br w:type="page"/>
      </w:r>
    </w:p>
    <w:p>
      <w:pPr>
        <w:pStyle w:val="Heading1"/>
      </w:pPr>
      <w:r>
        <w:t>1. MsUsuariosApplication.java</w:t>
      </w:r>
    </w:p>
    <w:p>
      <w:r>
        <w:rPr>
          <w:b/>
        </w:rPr>
        <w:t xml:space="preserve">Package: </w:t>
      </w:r>
      <w:r>
        <w:t>usuarios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MsUsuariosApplication.java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SpringBootApplication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MsUsuariosApplication</w:t>
      </w:r>
    </w:p>
    <w:p>
      <w:r>
        <w:rPr>
          <w:b/>
        </w:rPr>
        <w:t xml:space="preserve">Anotaciones de clase: </w:t>
      </w:r>
      <w:r>
        <w:t>@SpringBootApplication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void main(...)</w:t>
      </w:r>
    </w:p>
    <w:p>
      <w:pPr>
        <w:pStyle w:val="ListBullet"/>
      </w:pPr>
      <w:r>
        <w:t>Firma: public void main(String[] args)</w:t>
      </w:r>
    </w:p>
    <w:p>
      <w:pPr>
        <w:pStyle w:val="ListBullet"/>
      </w:pPr>
      <w:r>
        <w:t>Línea: 8</w:t>
      </w:r>
    </w:p>
    <w:p>
      <w:pPr>
        <w:pStyle w:val="ListBullet"/>
      </w:pPr>
      <w:r>
        <w:t>Tipo: ESTÁTICO</w:t>
      </w:r>
    </w:p>
    <w:p/>
    <w:p>
      <w:r>
        <w:br w:type="page"/>
      </w:r>
    </w:p>
    <w:p>
      <w:pPr>
        <w:pStyle w:val="Heading1"/>
      </w:pPr>
      <w:r>
        <w:t>2. AuthUseCase.java</w:t>
      </w:r>
    </w:p>
    <w:p>
      <w:r>
        <w:rPr>
          <w:b/>
        </w:rPr>
        <w:t xml:space="preserve">Package: </w:t>
      </w:r>
      <w:r>
        <w:t>usuarios.application.port.in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AuthUseCase.java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usuarios.application.port.in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AuthUseCase</w:t>
      </w:r>
    </w:p>
    <w:p/>
    <w:p>
      <w:r>
        <w:br w:type="page"/>
      </w:r>
    </w:p>
    <w:p>
      <w:pPr>
        <w:pStyle w:val="Heading1"/>
      </w:pPr>
      <w:r>
        <w:t>3. GrupoUseCase.java</w:t>
      </w:r>
    </w:p>
    <w:p>
      <w:r>
        <w:rPr>
          <w:b/>
        </w:rPr>
        <w:t xml:space="preserve">Package: </w:t>
      </w:r>
      <w:r>
        <w:t>usuarios.application.port.in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GrupoUseCase.java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usuarios.application.port.in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GrupoUseCase</w:t>
      </w:r>
    </w:p>
    <w:p/>
    <w:p>
      <w:r>
        <w:br w:type="page"/>
      </w:r>
    </w:p>
    <w:p>
      <w:pPr>
        <w:pStyle w:val="Heading1"/>
      </w:pPr>
      <w:r>
        <w:t>4. UsuarioUseCase.java</w:t>
      </w:r>
    </w:p>
    <w:p>
      <w:r>
        <w:rPr>
          <w:b/>
        </w:rPr>
        <w:t xml:space="preserve">Package: </w:t>
      </w:r>
      <w:r>
        <w:t>usuarios.application.port.in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UsuarioUseCase.java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usuarios.application.port.in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UsuarioUseCase</w:t>
      </w:r>
    </w:p>
    <w:p/>
    <w:p>
      <w:r>
        <w:br w:type="page"/>
      </w:r>
    </w:p>
    <w:p>
      <w:pPr>
        <w:pStyle w:val="Heading1"/>
      </w:pPr>
      <w:r>
        <w:t>5. GrupoRepositoryPort.java</w:t>
      </w:r>
    </w:p>
    <w:p>
      <w:r>
        <w:rPr>
          <w:b/>
        </w:rPr>
        <w:t xml:space="preserve">Package: </w:t>
      </w:r>
      <w:r>
        <w:t>usuarios.application.port.out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GrupoRepositoryPort.java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GrupoRepositoryPort</w:t>
      </w:r>
    </w:p>
    <w:p/>
    <w:p>
      <w:r>
        <w:br w:type="page"/>
      </w:r>
    </w:p>
    <w:p>
      <w:pPr>
        <w:pStyle w:val="Heading1"/>
      </w:pPr>
      <w:r>
        <w:t>6. PasswordEncoderPort.java</w:t>
      </w:r>
    </w:p>
    <w:p>
      <w:r>
        <w:rPr>
          <w:b/>
        </w:rPr>
        <w:t xml:space="preserve">Package: </w:t>
      </w:r>
      <w:r>
        <w:t>usuarios.application.port.out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PasswordEncoderPort.java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PasswordEncoderPort</w:t>
      </w:r>
    </w:p>
    <w:p/>
    <w:p>
      <w:r>
        <w:br w:type="page"/>
      </w:r>
    </w:p>
    <w:p>
      <w:pPr>
        <w:pStyle w:val="Heading1"/>
      </w:pPr>
      <w:r>
        <w:t>7. PrivilegioRepositoryPort.java</w:t>
      </w:r>
    </w:p>
    <w:p>
      <w:r>
        <w:rPr>
          <w:b/>
        </w:rPr>
        <w:t xml:space="preserve">Package: </w:t>
      </w:r>
      <w:r>
        <w:t>usuarios.application.port.out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PrivilegioRepositoryPort.java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PrivilegioRepositoryPort</w:t>
      </w:r>
    </w:p>
    <w:p/>
    <w:p>
      <w:r>
        <w:br w:type="page"/>
      </w:r>
    </w:p>
    <w:p>
      <w:pPr>
        <w:pStyle w:val="Heading1"/>
      </w:pPr>
      <w:r>
        <w:t>8. TokenPort.java</w:t>
      </w:r>
    </w:p>
    <w:p>
      <w:r>
        <w:rPr>
          <w:b/>
        </w:rPr>
        <w:t xml:space="preserve">Package: </w:t>
      </w:r>
      <w:r>
        <w:t>usuarios.application.port.out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TokenPort.java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TokenPort</w:t>
      </w:r>
    </w:p>
    <w:p/>
    <w:p>
      <w:r>
        <w:br w:type="page"/>
      </w:r>
    </w:p>
    <w:p>
      <w:pPr>
        <w:pStyle w:val="Heading1"/>
      </w:pPr>
      <w:r>
        <w:t>9. UsuarioRepositoryPort.java</w:t>
      </w:r>
    </w:p>
    <w:p>
      <w:r>
        <w:rPr>
          <w:b/>
        </w:rPr>
        <w:t xml:space="preserve">Package: </w:t>
      </w:r>
      <w:r>
        <w:t>usuarios.application.port.out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UsuarioRepositoryPort.java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usuarios.application.port.out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INTERFACE</w:t>
      </w:r>
    </w:p>
    <w:p>
      <w:r>
        <w:rPr>
          <w:b/>
        </w:rPr>
        <w:t xml:space="preserve">Nombre: </w:t>
      </w:r>
      <w:r>
        <w:t>UsuarioRepositoryPort</w:t>
      </w:r>
    </w:p>
    <w:p/>
    <w:p>
      <w:r>
        <w:br w:type="page"/>
      </w:r>
    </w:p>
    <w:p>
      <w:pPr>
        <w:pStyle w:val="Heading1"/>
      </w:pPr>
      <w:r>
        <w:t>10. AuthService.java</w:t>
      </w:r>
    </w:p>
    <w:p>
      <w:r>
        <w:rPr>
          <w:b/>
        </w:rPr>
        <w:t xml:space="preserve">Package: </w:t>
      </w:r>
      <w:r>
        <w:t>usuarios.application.service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AuthService.java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usuarios.application.service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Override, Service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AuthService</w:t>
      </w:r>
    </w:p>
    <w:p>
      <w:r>
        <w:rPr>
          <w:b/>
        </w:rPr>
        <w:t xml:space="preserve">Implementa: </w:t>
      </w:r>
      <w:r>
        <w:t>AuthUseCase</w:t>
      </w:r>
    </w:p>
    <w:p>
      <w:r>
        <w:rPr>
          <w:b/>
        </w:rPr>
        <w:t xml:space="preserve">Anotaciones de clase: </w:t>
      </w:r>
      <w:r>
        <w:t>@Service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usuarioRepository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tokenPort</w:t>
            </w:r>
          </w:p>
        </w:tc>
        <w:tc>
          <w:tcPr>
            <w:tcW w:type="dxa" w:w="1728"/>
          </w:tcPr>
          <w:p>
            <w:r>
              <w:t>TokenPort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passwordEncoder</w:t>
            </w:r>
          </w:p>
        </w:tc>
        <w:tc>
          <w:tcPr>
            <w:tcW w:type="dxa" w:w="1728"/>
          </w:tcPr>
          <w:p>
            <w:r>
              <w:t>PasswordEncoderPort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String autenticar(...)</w:t>
      </w:r>
    </w:p>
    <w:p>
      <w:pPr>
        <w:pStyle w:val="ListBullet"/>
      </w:pPr>
      <w:r>
        <w:t>Firma: public String autenticar(String correo, String password)</w:t>
      </w:r>
    </w:p>
    <w:p>
      <w:pPr>
        <w:pStyle w:val="ListBullet"/>
      </w:pPr>
      <w:r>
        <w:t>Línea: 28</w:t>
      </w:r>
    </w:p>
    <w:p>
      <w:pPr>
        <w:pStyle w:val="Heading3"/>
      </w:pPr>
      <w:r>
        <w:t>boolean validarToken(...)</w:t>
      </w:r>
    </w:p>
    <w:p>
      <w:pPr>
        <w:pStyle w:val="ListBullet"/>
      </w:pPr>
      <w:r>
        <w:t>Firma: public boolean validarToken(String token)</w:t>
      </w:r>
    </w:p>
    <w:p>
      <w:pPr>
        <w:pStyle w:val="ListBullet"/>
      </w:pPr>
      <w:r>
        <w:t>Línea: 45</w:t>
      </w:r>
    </w:p>
    <w:p>
      <w:pPr>
        <w:pStyle w:val="Heading3"/>
      </w:pPr>
      <w:r>
        <w:t>String renovarToken(...)</w:t>
      </w:r>
    </w:p>
    <w:p>
      <w:pPr>
        <w:pStyle w:val="ListBullet"/>
      </w:pPr>
      <w:r>
        <w:t>Firma: public String renovarToken(String token)</w:t>
      </w:r>
    </w:p>
    <w:p>
      <w:pPr>
        <w:pStyle w:val="ListBullet"/>
      </w:pPr>
      <w:r>
        <w:t>Línea: 50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AuthUseCase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UsuarioRepositoryPort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usuarioRepository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TokenPort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tokenPort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PasswordEncoderPort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passwordEncoder</w:t>
      </w:r>
    </w:p>
    <w:p/>
    <w:p>
      <w:r>
        <w:br w:type="page"/>
      </w:r>
    </w:p>
    <w:p>
      <w:pPr>
        <w:pStyle w:val="Heading1"/>
      </w:pPr>
      <w:r>
        <w:t>11. GrupoService.java</w:t>
      </w:r>
    </w:p>
    <w:p>
      <w:r>
        <w:rPr>
          <w:b/>
        </w:rPr>
        <w:t xml:space="preserve">Package: </w:t>
      </w:r>
      <w:r>
        <w:t>usuarios.application.service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GrupoService.java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usuarios.application.service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Override, Service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GrupoService</w:t>
      </w:r>
    </w:p>
    <w:p>
      <w:r>
        <w:rPr>
          <w:b/>
        </w:rPr>
        <w:t xml:space="preserve">Implementa: </w:t>
      </w:r>
      <w:r>
        <w:t>GrupoUseCase</w:t>
      </w:r>
    </w:p>
    <w:p>
      <w:r>
        <w:rPr>
          <w:b/>
        </w:rPr>
        <w:t xml:space="preserve">Anotaciones de clase: </w:t>
      </w:r>
      <w:r>
        <w:t>@Service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grupoRepository</w:t>
            </w:r>
          </w:p>
        </w:tc>
        <w:tc>
          <w:tcPr>
            <w:tcW w:type="dxa" w:w="1728"/>
          </w:tcPr>
          <w:p>
            <w:r>
              <w:t>GrupoRepositoryPort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privilegioRepository</w:t>
            </w:r>
          </w:p>
        </w:tc>
        <w:tc>
          <w:tcPr>
            <w:tcW w:type="dxa" w:w="1728"/>
          </w:tcPr>
          <w:p>
            <w:r>
              <w:t>PrivilegioRepositoryPort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existente</w:t>
            </w:r>
          </w:p>
        </w:tc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obtenerGrupoPorId(id)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obtenerGrupoPorId(grupoId)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obtenerGrupoPorId(grupoId)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Grupo crearGrupo(...)</w:t>
      </w:r>
    </w:p>
    <w:p>
      <w:pPr>
        <w:pStyle w:val="ListBullet"/>
      </w:pPr>
      <w:r>
        <w:t>Firma: public Grupo crearGrupo(Grupo grupo)</w:t>
      </w:r>
    </w:p>
    <w:p>
      <w:pPr>
        <w:pStyle w:val="ListBullet"/>
      </w:pPr>
      <w:r>
        <w:t>Línea: 28</w:t>
      </w:r>
    </w:p>
    <w:p>
      <w:pPr>
        <w:pStyle w:val="Heading3"/>
      </w:pPr>
      <w:r>
        <w:t>Grupo obtenerGrupoPorId(...)</w:t>
      </w:r>
    </w:p>
    <w:p>
      <w:pPr>
        <w:pStyle w:val="ListBullet"/>
      </w:pPr>
      <w:r>
        <w:t>Firma: public Grupo obtenerGrupoPorId(Long id)</w:t>
      </w:r>
    </w:p>
    <w:p>
      <w:pPr>
        <w:pStyle w:val="ListBullet"/>
      </w:pPr>
      <w:r>
        <w:t>Línea: 37</w:t>
      </w:r>
    </w:p>
    <w:p>
      <w:pPr>
        <w:pStyle w:val="Heading3"/>
      </w:pPr>
      <w:r>
        <w:t>List&lt;Grupo&gt; listarGrupos(...)</w:t>
      </w:r>
    </w:p>
    <w:p>
      <w:pPr>
        <w:pStyle w:val="ListBullet"/>
      </w:pPr>
      <w:r>
        <w:t>Firma: public List&lt;Grupo&gt; listarGrupos()</w:t>
      </w:r>
    </w:p>
    <w:p>
      <w:pPr>
        <w:pStyle w:val="ListBullet"/>
      </w:pPr>
      <w:r>
        <w:t>Línea: 43</w:t>
      </w:r>
    </w:p>
    <w:p>
      <w:pPr>
        <w:pStyle w:val="Heading3"/>
      </w:pPr>
      <w:r>
        <w:t>Grupo actualizarGrupo(...)</w:t>
      </w:r>
    </w:p>
    <w:p>
      <w:pPr>
        <w:pStyle w:val="ListBullet"/>
      </w:pPr>
      <w:r>
        <w:t>Firma: public Grupo actualizarGrupo(Long id, Grupo datos)</w:t>
      </w:r>
    </w:p>
    <w:p>
      <w:pPr>
        <w:pStyle w:val="ListBullet"/>
      </w:pPr>
      <w:r>
        <w:t>Línea: 48</w:t>
      </w:r>
    </w:p>
    <w:p>
      <w:pPr>
        <w:pStyle w:val="Heading3"/>
      </w:pPr>
      <w:r>
        <w:t>void eliminarGrupo(...)</w:t>
      </w:r>
    </w:p>
    <w:p>
      <w:pPr>
        <w:pStyle w:val="ListBullet"/>
      </w:pPr>
      <w:r>
        <w:t>Firma: public void eliminarGrupo(Long id)</w:t>
      </w:r>
    </w:p>
    <w:p>
      <w:pPr>
        <w:pStyle w:val="ListBullet"/>
      </w:pPr>
      <w:r>
        <w:t>Línea: 56</w:t>
      </w:r>
    </w:p>
    <w:p>
      <w:pPr>
        <w:pStyle w:val="Heading3"/>
      </w:pPr>
      <w:r>
        <w:t>Grupo asignarPrivilegio(...)</w:t>
      </w:r>
    </w:p>
    <w:p>
      <w:pPr>
        <w:pStyle w:val="ListBullet"/>
      </w:pPr>
      <w:r>
        <w:t>Firma: public Grupo asignarPrivilegio(Long grupoId, Long privilegioId)</w:t>
      </w:r>
    </w:p>
    <w:p>
      <w:pPr>
        <w:pStyle w:val="ListBullet"/>
      </w:pPr>
      <w:r>
        <w:t>Línea: 62</w:t>
      </w:r>
    </w:p>
    <w:p>
      <w:pPr>
        <w:pStyle w:val="Heading3"/>
      </w:pPr>
      <w:r>
        <w:t>Grupo removerPrivilegio(...)</w:t>
      </w:r>
    </w:p>
    <w:p>
      <w:pPr>
        <w:pStyle w:val="ListBullet"/>
      </w:pPr>
      <w:r>
        <w:t>Firma: public Grupo removerPrivilegio(Long grupoId, Long privilegioId)</w:t>
      </w:r>
    </w:p>
    <w:p>
      <w:pPr>
        <w:pStyle w:val="ListBullet"/>
      </w:pPr>
      <w:r>
        <w:t>Línea: 76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GrupoUseCase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GrupoRepositoryPort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grupoRepository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PrivilegioRepositoryPort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privilegioRepository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existente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</w:t>
      </w:r>
    </w:p>
    <w:p/>
    <w:p>
      <w:r>
        <w:br w:type="page"/>
      </w:r>
    </w:p>
    <w:p>
      <w:pPr>
        <w:pStyle w:val="Heading1"/>
      </w:pPr>
      <w:r>
        <w:t>12. UsuarioService.java</w:t>
      </w:r>
    </w:p>
    <w:p>
      <w:r>
        <w:rPr>
          <w:b/>
        </w:rPr>
        <w:t xml:space="preserve">Package: </w:t>
      </w:r>
      <w:r>
        <w:t>usuarios.application.service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UsuarioService.java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usuarios.application.service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Override, Service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UsuarioService</w:t>
      </w:r>
    </w:p>
    <w:p>
      <w:r>
        <w:rPr>
          <w:b/>
        </w:rPr>
        <w:t xml:space="preserve">Implementa: </w:t>
      </w:r>
      <w:r>
        <w:t>UsuarioUseCase</w:t>
      </w:r>
    </w:p>
    <w:p>
      <w:r>
        <w:rPr>
          <w:b/>
        </w:rPr>
        <w:t xml:space="preserve">Anotaciones de clase: </w:t>
      </w:r>
      <w:r>
        <w:t>@Service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usuarioRepository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grupoRepository</w:t>
            </w:r>
          </w:p>
        </w:tc>
        <w:tc>
          <w:tcPr>
            <w:tcW w:type="dxa" w:w="1728"/>
          </w:tcPr>
          <w:p>
            <w:r>
              <w:t>GrupoRepositoryPort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passwordEncoder</w:t>
            </w:r>
          </w:p>
        </w:tc>
        <w:tc>
          <w:tcPr>
            <w:tcW w:type="dxa" w:w="1728"/>
          </w:tcPr>
          <w:p>
            <w:r>
              <w:t>PasswordEncoderPort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existente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obtenerUsuarioPorId(id)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obtenerUsuarioPorId(id)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obtenerUsuarioPorId(usuarioId)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obtenerUsuarioPorId(usuarioId)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Usuario crearUsuario(...)</w:t>
      </w:r>
    </w:p>
    <w:p>
      <w:pPr>
        <w:pStyle w:val="ListBullet"/>
      </w:pPr>
      <w:r>
        <w:t>Firma: public Usuario crearUsuario(Usuario usuario)</w:t>
      </w:r>
    </w:p>
    <w:p>
      <w:pPr>
        <w:pStyle w:val="ListBullet"/>
      </w:pPr>
      <w:r>
        <w:t>Línea: 35</w:t>
      </w:r>
    </w:p>
    <w:p>
      <w:pPr>
        <w:pStyle w:val="Heading3"/>
      </w:pPr>
      <w:r>
        <w:t>Usuario obtenerUsuarioPorId(...)</w:t>
      </w:r>
    </w:p>
    <w:p>
      <w:pPr>
        <w:pStyle w:val="ListBullet"/>
      </w:pPr>
      <w:r>
        <w:t>Firma: public Usuario obtenerUsuarioPorId(Long id)</w:t>
      </w:r>
    </w:p>
    <w:p>
      <w:pPr>
        <w:pStyle w:val="ListBullet"/>
      </w:pPr>
      <w:r>
        <w:t>Línea: 47</w:t>
      </w:r>
    </w:p>
    <w:p>
      <w:pPr>
        <w:pStyle w:val="Heading3"/>
      </w:pPr>
      <w:r>
        <w:t>Usuario obtenerUsuarioPorCorreo(...)</w:t>
      </w:r>
    </w:p>
    <w:p>
      <w:pPr>
        <w:pStyle w:val="ListBullet"/>
      </w:pPr>
      <w:r>
        <w:t>Firma: public Usuario obtenerUsuarioPorCorreo(String correo)</w:t>
      </w:r>
    </w:p>
    <w:p>
      <w:pPr>
        <w:pStyle w:val="ListBullet"/>
      </w:pPr>
      <w:r>
        <w:t>Línea: 53</w:t>
      </w:r>
    </w:p>
    <w:p>
      <w:pPr>
        <w:pStyle w:val="Heading3"/>
      </w:pPr>
      <w:r>
        <w:t>List&lt;Usuario&gt; listarUsuarios(...)</w:t>
      </w:r>
    </w:p>
    <w:p>
      <w:pPr>
        <w:pStyle w:val="ListBullet"/>
      </w:pPr>
      <w:r>
        <w:t>Firma: public List&lt;Usuario&gt; listarUsuarios()</w:t>
      </w:r>
    </w:p>
    <w:p>
      <w:pPr>
        <w:pStyle w:val="ListBullet"/>
      </w:pPr>
      <w:r>
        <w:t>Línea: 59</w:t>
      </w:r>
    </w:p>
    <w:p>
      <w:pPr>
        <w:pStyle w:val="Heading3"/>
      </w:pPr>
      <w:r>
        <w:t>Usuario actualizarUsuario(...)</w:t>
      </w:r>
    </w:p>
    <w:p>
      <w:pPr>
        <w:pStyle w:val="ListBullet"/>
      </w:pPr>
      <w:r>
        <w:t>Firma: public Usuario actualizarUsuario(Long id, Usuario datos)</w:t>
      </w:r>
    </w:p>
    <w:p>
      <w:pPr>
        <w:pStyle w:val="ListBullet"/>
      </w:pPr>
      <w:r>
        <w:t>Línea: 64</w:t>
      </w:r>
    </w:p>
    <w:p>
      <w:pPr>
        <w:pStyle w:val="Heading3"/>
      </w:pPr>
      <w:r>
        <w:t>void eliminarUsuario(...)</w:t>
      </w:r>
    </w:p>
    <w:p>
      <w:pPr>
        <w:pStyle w:val="ListBullet"/>
      </w:pPr>
      <w:r>
        <w:t>Firma: public void eliminarUsuario(Long id)</w:t>
      </w:r>
    </w:p>
    <w:p>
      <w:pPr>
        <w:pStyle w:val="ListBullet"/>
      </w:pPr>
      <w:r>
        <w:t>Línea: 74</w:t>
      </w:r>
    </w:p>
    <w:p>
      <w:pPr>
        <w:pStyle w:val="Heading3"/>
      </w:pPr>
      <w:r>
        <w:t>Usuario cambiarEstado(...)</w:t>
      </w:r>
    </w:p>
    <w:p>
      <w:pPr>
        <w:pStyle w:val="ListBullet"/>
      </w:pPr>
      <w:r>
        <w:t>Firma: public Usuario cambiarEstado(Long id, String nuevoEstado)</w:t>
      </w:r>
    </w:p>
    <w:p>
      <w:pPr>
        <w:pStyle w:val="ListBullet"/>
      </w:pPr>
      <w:r>
        <w:t>Línea: 80</w:t>
      </w:r>
    </w:p>
    <w:p>
      <w:pPr>
        <w:pStyle w:val="Heading3"/>
      </w:pPr>
      <w:r>
        <w:t>Usuario asignarGrupo(...)</w:t>
      </w:r>
    </w:p>
    <w:p>
      <w:pPr>
        <w:pStyle w:val="ListBullet"/>
      </w:pPr>
      <w:r>
        <w:t>Firma: public Usuario asignarGrupo(Long usuarioId, Long grupoId)</w:t>
      </w:r>
    </w:p>
    <w:p>
      <w:pPr>
        <w:pStyle w:val="ListBullet"/>
      </w:pPr>
      <w:r>
        <w:t>Línea: 96</w:t>
      </w:r>
    </w:p>
    <w:p>
      <w:pPr>
        <w:pStyle w:val="Heading3"/>
      </w:pPr>
      <w:r>
        <w:t>Usuario removerGrupo(...)</w:t>
      </w:r>
    </w:p>
    <w:p>
      <w:pPr>
        <w:pStyle w:val="ListBullet"/>
      </w:pPr>
      <w:r>
        <w:t>Firma: public Usuario removerGrupo(Long usuarioId, Long grupoId)</w:t>
      </w:r>
    </w:p>
    <w:p>
      <w:pPr>
        <w:pStyle w:val="ListBullet"/>
      </w:pPr>
      <w:r>
        <w:t>Línea: 111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UsuarioUseCase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UsuarioRepositoryPort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usuarioRepository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GrupoRepositoryPort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grupoRepository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PasswordEncoderPort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passwordEncoder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existente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/>
    <w:p>
      <w:r>
        <w:br w:type="page"/>
      </w:r>
    </w:p>
    <w:p>
      <w:pPr>
        <w:pStyle w:val="Heading1"/>
      </w:pPr>
      <w:r>
        <w:t>13. Estado.java</w:t>
      </w:r>
    </w:p>
    <w:p>
      <w:r>
        <w:rPr>
          <w:b/>
        </w:rPr>
        <w:t xml:space="preserve">Package: </w:t>
      </w:r>
      <w:r>
        <w:t>usuarios.domain.enums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Estado.java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usuarios.domain.enums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ENUM</w:t>
      </w:r>
    </w:p>
    <w:p>
      <w:r>
        <w:rPr>
          <w:b/>
        </w:rPr>
        <w:t xml:space="preserve">Nombre: </w:t>
      </w:r>
      <w:r>
        <w:t>Estado</w:t>
      </w:r>
    </w:p>
    <w:p/>
    <w:p>
      <w:r>
        <w:br w:type="page"/>
      </w:r>
    </w:p>
    <w:p>
      <w:pPr>
        <w:pStyle w:val="Heading1"/>
      </w:pPr>
      <w:r>
        <w:t>14. CredencialesInvalidasException.java</w:t>
      </w:r>
    </w:p>
    <w:p>
      <w:r>
        <w:rPr>
          <w:b/>
        </w:rPr>
        <w:t xml:space="preserve">Package: </w:t>
      </w:r>
      <w:r>
        <w:t>usuarios.domain.exception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CredencialesInvalidasException.java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CredencialesInvalidasException</w:t>
      </w:r>
    </w:p>
    <w:p>
      <w:r>
        <w:rPr>
          <w:b/>
        </w:rPr>
        <w:t xml:space="preserve">Extiende: </w:t>
      </w:r>
      <w:r>
        <w:t>UsuarioException</w:t>
      </w:r>
    </w:p>
    <w:p/>
    <w:p>
      <w:pPr>
        <w:pStyle w:val="Heading2"/>
      </w:pPr>
      <w:r>
        <w:t>CONSTRUCTORES</w:t>
      </w:r>
    </w:p>
    <w:p>
      <w:pPr>
        <w:pStyle w:val="Heading3"/>
      </w:pPr>
      <w:r>
        <w:t>CredencialesInvalidasException(...)</w:t>
      </w:r>
    </w:p>
    <w:p>
      <w:pPr>
        <w:pStyle w:val="ListBullet"/>
      </w:pPr>
      <w:r>
        <w:t>Firma: public CredencialesInvalidasException()</w:t>
      </w:r>
    </w:p>
    <w:p>
      <w:pPr>
        <w:pStyle w:val="ListBullet"/>
      </w:pPr>
      <w:r>
        <w:t>Línea: 5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Herencia (Extends)</w:t>
      </w:r>
    </w:p>
    <w:p>
      <w:pPr>
        <w:pStyle w:val="ListBullet"/>
      </w:pPr>
      <w:r>
        <w:t>Clase relacionada: UsuarioException</w:t>
      </w:r>
    </w:p>
    <w:p>
      <w:pPr>
        <w:pStyle w:val="ListBullet"/>
      </w:pPr>
      <w:r>
        <w:t>Cardinalidad: 1..1</w:t>
      </w:r>
    </w:p>
    <w:p/>
    <w:p>
      <w:r>
        <w:br w:type="page"/>
      </w:r>
    </w:p>
    <w:p>
      <w:pPr>
        <w:pStyle w:val="Heading1"/>
      </w:pPr>
      <w:r>
        <w:t>15. GrupoNotFoundException.java</w:t>
      </w:r>
    </w:p>
    <w:p>
      <w:r>
        <w:rPr>
          <w:b/>
        </w:rPr>
        <w:t xml:space="preserve">Package: </w:t>
      </w:r>
      <w:r>
        <w:t>usuarios.domain.exception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GrupoNotFoundException.java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GrupoNotFoundException</w:t>
      </w:r>
    </w:p>
    <w:p>
      <w:r>
        <w:rPr>
          <w:b/>
        </w:rPr>
        <w:t xml:space="preserve">Extiende: </w:t>
      </w:r>
      <w:r>
        <w:t>UsuarioException</w:t>
      </w:r>
    </w:p>
    <w:p/>
    <w:p>
      <w:pPr>
        <w:pStyle w:val="Heading2"/>
      </w:pPr>
      <w:r>
        <w:t>CONSTRUCTORES</w:t>
      </w:r>
    </w:p>
    <w:p>
      <w:pPr>
        <w:pStyle w:val="Heading3"/>
      </w:pPr>
      <w:r>
        <w:t>GrupoNotFoundException(...)</w:t>
      </w:r>
    </w:p>
    <w:p>
      <w:pPr>
        <w:pStyle w:val="ListBullet"/>
      </w:pPr>
      <w:r>
        <w:t>Firma: public GrupoNotFoundException(Long id)</w:t>
      </w:r>
    </w:p>
    <w:p>
      <w:pPr>
        <w:pStyle w:val="ListBullet"/>
      </w:pPr>
      <w:r>
        <w:t>Línea: 5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Herencia (Extends)</w:t>
      </w:r>
    </w:p>
    <w:p>
      <w:pPr>
        <w:pStyle w:val="ListBullet"/>
      </w:pPr>
      <w:r>
        <w:t>Clase relacionada: UsuarioException</w:t>
      </w:r>
    </w:p>
    <w:p>
      <w:pPr>
        <w:pStyle w:val="ListBullet"/>
      </w:pPr>
      <w:r>
        <w:t>Cardinalidad: 1..1</w:t>
      </w:r>
    </w:p>
    <w:p/>
    <w:p>
      <w:r>
        <w:br w:type="page"/>
      </w:r>
    </w:p>
    <w:p>
      <w:pPr>
        <w:pStyle w:val="Heading1"/>
      </w:pPr>
      <w:r>
        <w:t>16. UsuarioAlreadyExistsException.java</w:t>
      </w:r>
    </w:p>
    <w:p>
      <w:r>
        <w:rPr>
          <w:b/>
        </w:rPr>
        <w:t xml:space="preserve">Package: </w:t>
      </w:r>
      <w:r>
        <w:t>usuarios.domain.exception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UsuarioAlreadyExistsException.java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UsuarioAlreadyExistsException</w:t>
      </w:r>
    </w:p>
    <w:p>
      <w:r>
        <w:rPr>
          <w:b/>
        </w:rPr>
        <w:t xml:space="preserve">Extiende: </w:t>
      </w:r>
      <w:r>
        <w:t>UsuarioException</w:t>
      </w:r>
    </w:p>
    <w:p/>
    <w:p>
      <w:pPr>
        <w:pStyle w:val="Heading2"/>
      </w:pPr>
      <w:r>
        <w:t>CONSTRUCTORES</w:t>
      </w:r>
    </w:p>
    <w:p>
      <w:pPr>
        <w:pStyle w:val="Heading3"/>
      </w:pPr>
      <w:r>
        <w:t>UsuarioAlreadyExistsException(...)</w:t>
      </w:r>
    </w:p>
    <w:p>
      <w:pPr>
        <w:pStyle w:val="ListBullet"/>
      </w:pPr>
      <w:r>
        <w:t>Firma: public UsuarioAlreadyExistsException(String correo)</w:t>
      </w:r>
    </w:p>
    <w:p>
      <w:pPr>
        <w:pStyle w:val="ListBullet"/>
      </w:pPr>
      <w:r>
        <w:t>Línea: 5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Herencia (Extends)</w:t>
      </w:r>
    </w:p>
    <w:p>
      <w:pPr>
        <w:pStyle w:val="ListBullet"/>
      </w:pPr>
      <w:r>
        <w:t>Clase relacionada: UsuarioException</w:t>
      </w:r>
    </w:p>
    <w:p>
      <w:pPr>
        <w:pStyle w:val="ListBullet"/>
      </w:pPr>
      <w:r>
        <w:t>Cardinalidad: 1..1</w:t>
      </w:r>
    </w:p>
    <w:p/>
    <w:p>
      <w:r>
        <w:br w:type="page"/>
      </w:r>
    </w:p>
    <w:p>
      <w:pPr>
        <w:pStyle w:val="Heading1"/>
      </w:pPr>
      <w:r>
        <w:t>17. UsuarioException.java</w:t>
      </w:r>
    </w:p>
    <w:p>
      <w:r>
        <w:rPr>
          <w:b/>
        </w:rPr>
        <w:t xml:space="preserve">Package: </w:t>
      </w:r>
      <w:r>
        <w:t>usuarios.domain.exception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UsuarioException.java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UsuarioException</w:t>
      </w:r>
    </w:p>
    <w:p>
      <w:r>
        <w:rPr>
          <w:b/>
        </w:rPr>
        <w:t xml:space="preserve">Extiende: </w:t>
      </w:r>
      <w:r>
        <w:t>RuntimeException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UsuarioException(...)</w:t>
      </w:r>
    </w:p>
    <w:p>
      <w:pPr>
        <w:pStyle w:val="ListBullet"/>
      </w:pPr>
      <w:r>
        <w:t>Firma: public UsuarioException(String codigo, String mensaje)</w:t>
      </w:r>
    </w:p>
    <w:p>
      <w:pPr>
        <w:pStyle w:val="ListBullet"/>
      </w:pPr>
      <w:r>
        <w:t>Línea: 7</w:t>
      </w:r>
    </w:p>
    <w:p>
      <w:pPr>
        <w:pStyle w:val="Heading3"/>
      </w:pPr>
      <w:r>
        <w:t>UsuarioException(...)</w:t>
      </w:r>
    </w:p>
    <w:p>
      <w:pPr>
        <w:pStyle w:val="ListBullet"/>
      </w:pPr>
      <w:r>
        <w:t>Firma: public UsuarioException(String codigo, String mensaje, Throwable causa)</w:t>
      </w:r>
    </w:p>
    <w:p>
      <w:pPr>
        <w:pStyle w:val="ListBullet"/>
      </w:pPr>
      <w:r>
        <w:t>Línea: 12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String getCodigo(...)</w:t>
      </w:r>
    </w:p>
    <w:p>
      <w:pPr>
        <w:pStyle w:val="ListBullet"/>
      </w:pPr>
      <w:r>
        <w:t>Firma: public String getCodigo()</w:t>
      </w:r>
    </w:p>
    <w:p>
      <w:pPr>
        <w:pStyle w:val="ListBullet"/>
      </w:pPr>
      <w:r>
        <w:t>Línea: 17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Herencia (Extends)</w:t>
      </w:r>
    </w:p>
    <w:p>
      <w:pPr>
        <w:pStyle w:val="ListBullet"/>
      </w:pPr>
      <w:r>
        <w:t>Clase relacionada: RuntimeException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codigo</w:t>
      </w:r>
    </w:p>
    <w:p/>
    <w:p>
      <w:r>
        <w:br w:type="page"/>
      </w:r>
    </w:p>
    <w:p>
      <w:pPr>
        <w:pStyle w:val="Heading1"/>
      </w:pPr>
      <w:r>
        <w:t>18. UsuarioNotFoundException.java</w:t>
      </w:r>
    </w:p>
    <w:p>
      <w:r>
        <w:rPr>
          <w:b/>
        </w:rPr>
        <w:t xml:space="preserve">Package: </w:t>
      </w:r>
      <w:r>
        <w:t>usuarios.domain.exception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UsuarioNotFoundException.java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usuarios.domain.exception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UsuarioNotFoundException</w:t>
      </w:r>
    </w:p>
    <w:p>
      <w:r>
        <w:rPr>
          <w:b/>
        </w:rPr>
        <w:t xml:space="preserve">Extiende: </w:t>
      </w:r>
      <w:r>
        <w:t>UsuarioException</w:t>
      </w:r>
    </w:p>
    <w:p/>
    <w:p>
      <w:pPr>
        <w:pStyle w:val="Heading2"/>
      </w:pPr>
      <w:r>
        <w:t>CONSTRUCTORES</w:t>
      </w:r>
    </w:p>
    <w:p>
      <w:pPr>
        <w:pStyle w:val="Heading3"/>
      </w:pPr>
      <w:r>
        <w:t>UsuarioNotFoundException(...)</w:t>
      </w:r>
    </w:p>
    <w:p>
      <w:pPr>
        <w:pStyle w:val="ListBullet"/>
      </w:pPr>
      <w:r>
        <w:t>Firma: public UsuarioNotFoundException(Long id)</w:t>
      </w:r>
    </w:p>
    <w:p>
      <w:pPr>
        <w:pStyle w:val="ListBullet"/>
      </w:pPr>
      <w:r>
        <w:t>Línea: 5</w:t>
      </w:r>
    </w:p>
    <w:p>
      <w:pPr>
        <w:pStyle w:val="Heading3"/>
      </w:pPr>
      <w:r>
        <w:t>UsuarioNotFoundException(...)</w:t>
      </w:r>
    </w:p>
    <w:p>
      <w:pPr>
        <w:pStyle w:val="ListBullet"/>
      </w:pPr>
      <w:r>
        <w:t>Firma: public UsuarioNotFoundException(String correo)</w:t>
      </w:r>
    </w:p>
    <w:p>
      <w:pPr>
        <w:pStyle w:val="ListBullet"/>
      </w:pPr>
      <w:r>
        <w:t>Línea: 9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Herencia (Extends)</w:t>
      </w:r>
    </w:p>
    <w:p>
      <w:pPr>
        <w:pStyle w:val="ListBullet"/>
      </w:pPr>
      <w:r>
        <w:t>Clase relacionada: UsuarioException</w:t>
      </w:r>
    </w:p>
    <w:p>
      <w:pPr>
        <w:pStyle w:val="ListBullet"/>
      </w:pPr>
      <w:r>
        <w:t>Cardinalidad: 1..1</w:t>
      </w:r>
    </w:p>
    <w:p/>
    <w:p>
      <w:r>
        <w:br w:type="page"/>
      </w:r>
    </w:p>
    <w:p>
      <w:pPr>
        <w:pStyle w:val="Heading1"/>
      </w:pPr>
      <w:r>
        <w:t>19. Grupo.java</w:t>
      </w:r>
    </w:p>
    <w:p>
      <w:r>
        <w:rPr>
          <w:b/>
        </w:rPr>
        <w:t xml:space="preserve">Package: </w:t>
      </w:r>
      <w:r>
        <w:t>usuarios.domain.model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usuarios.domain.model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privilegios</w:t>
            </w:r>
          </w:p>
        </w:tc>
        <w:tc>
          <w:tcPr>
            <w:tcW w:type="dxa" w:w="1728"/>
          </w:tcPr>
          <w:p>
            <w:r>
              <w:t>List&lt;Privilegio&gt;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Grupo(...)</w:t>
      </w:r>
    </w:p>
    <w:p>
      <w:pPr>
        <w:pStyle w:val="ListBullet"/>
      </w:pPr>
      <w:r>
        <w:t>Firma: public Grupo()</w:t>
      </w:r>
    </w:p>
    <w:p>
      <w:pPr>
        <w:pStyle w:val="ListBullet"/>
      </w:pPr>
      <w:r>
        <w:t>Línea: 16</w:t>
      </w:r>
    </w:p>
    <w:p>
      <w:pPr>
        <w:pStyle w:val="Heading3"/>
      </w:pPr>
      <w:r>
        <w:t>Grupo(...)</w:t>
      </w:r>
    </w:p>
    <w:p>
      <w:pPr>
        <w:pStyle w:val="ListBullet"/>
      </w:pPr>
      <w:r>
        <w:t>Firma: public Grupo(Long id, String nombre, String descripcion, Estado estado, List&lt;Privilegio&gt; privilegios)</w:t>
      </w:r>
    </w:p>
    <w:p>
      <w:pPr>
        <w:pStyle w:val="ListBullet"/>
      </w:pPr>
      <w:r>
        <w:t>Línea: 20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boolean estaActivo(...)</w:t>
      </w:r>
    </w:p>
    <w:p>
      <w:pPr>
        <w:pStyle w:val="ListBullet"/>
      </w:pPr>
      <w:r>
        <w:t>Firma: public boolean estaActivo()</w:t>
      </w:r>
    </w:p>
    <w:p>
      <w:pPr>
        <w:pStyle w:val="ListBullet"/>
      </w:pPr>
      <w:r>
        <w:t>Línea: 28</w:t>
      </w:r>
    </w:p>
    <w:p>
      <w:pPr>
        <w:pStyle w:val="Heading3"/>
      </w:pPr>
      <w:r>
        <w:t>void activar(...)</w:t>
      </w:r>
    </w:p>
    <w:p>
      <w:pPr>
        <w:pStyle w:val="ListBullet"/>
      </w:pPr>
      <w:r>
        <w:t>Firma: public void activar()</w:t>
      </w:r>
    </w:p>
    <w:p>
      <w:pPr>
        <w:pStyle w:val="ListBullet"/>
      </w:pPr>
      <w:r>
        <w:t>Línea: 32</w:t>
      </w:r>
    </w:p>
    <w:p>
      <w:pPr>
        <w:pStyle w:val="Heading3"/>
      </w:pPr>
      <w:r>
        <w:t>void desactivar(...)</w:t>
      </w:r>
    </w:p>
    <w:p>
      <w:pPr>
        <w:pStyle w:val="ListBullet"/>
      </w:pPr>
      <w:r>
        <w:t>Firma: public void desactivar()</w:t>
      </w:r>
    </w:p>
    <w:p>
      <w:pPr>
        <w:pStyle w:val="ListBullet"/>
      </w:pPr>
      <w:r>
        <w:t>Línea: 33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35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36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38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39</w:t>
      </w:r>
    </w:p>
    <w:p>
      <w:pPr>
        <w:pStyle w:val="Heading3"/>
      </w:pPr>
      <w:r>
        <w:t>String getDescripcion(...)</w:t>
      </w:r>
    </w:p>
    <w:p>
      <w:pPr>
        <w:pStyle w:val="ListBullet"/>
      </w:pPr>
      <w:r>
        <w:t>Firma: public String getDescripcion()</w:t>
      </w:r>
    </w:p>
    <w:p>
      <w:pPr>
        <w:pStyle w:val="ListBullet"/>
      </w:pPr>
      <w:r>
        <w:t>Línea: 41</w:t>
      </w:r>
    </w:p>
    <w:p>
      <w:pPr>
        <w:pStyle w:val="Heading3"/>
      </w:pPr>
      <w:r>
        <w:t>void setDescripcion(...)</w:t>
      </w:r>
    </w:p>
    <w:p>
      <w:pPr>
        <w:pStyle w:val="ListBullet"/>
      </w:pPr>
      <w:r>
        <w:t>Firma: public void setDescripcion(String descripcion)</w:t>
      </w:r>
    </w:p>
    <w:p>
      <w:pPr>
        <w:pStyle w:val="ListBullet"/>
      </w:pPr>
      <w:r>
        <w:t>Línea: 42</w:t>
      </w:r>
    </w:p>
    <w:p>
      <w:pPr>
        <w:pStyle w:val="Heading3"/>
      </w:pPr>
      <w:r>
        <w:t>Estado getEstado(...)</w:t>
      </w:r>
    </w:p>
    <w:p>
      <w:pPr>
        <w:pStyle w:val="ListBullet"/>
      </w:pPr>
      <w:r>
        <w:t>Firma: public Estado getEstado()</w:t>
      </w:r>
    </w:p>
    <w:p>
      <w:pPr>
        <w:pStyle w:val="ListBullet"/>
      </w:pPr>
      <w:r>
        <w:t>Línea: 44</w:t>
      </w:r>
    </w:p>
    <w:p>
      <w:pPr>
        <w:pStyle w:val="Heading3"/>
      </w:pPr>
      <w:r>
        <w:t>void setEstado(...)</w:t>
      </w:r>
    </w:p>
    <w:p>
      <w:pPr>
        <w:pStyle w:val="ListBullet"/>
      </w:pPr>
      <w:r>
        <w:t>Firma: public void setEstado(Estado estado)</w:t>
      </w:r>
    </w:p>
    <w:p>
      <w:pPr>
        <w:pStyle w:val="ListBullet"/>
      </w:pPr>
      <w:r>
        <w:t>Línea: 45</w:t>
      </w:r>
    </w:p>
    <w:p>
      <w:pPr>
        <w:pStyle w:val="Heading3"/>
      </w:pPr>
      <w:r>
        <w:t>List&lt;Privilegio&gt; getPrivilegios(...)</w:t>
      </w:r>
    </w:p>
    <w:p>
      <w:pPr>
        <w:pStyle w:val="ListBullet"/>
      </w:pPr>
      <w:r>
        <w:t>Firma: public List&lt;Privilegio&gt; getPrivilegios()</w:t>
      </w:r>
    </w:p>
    <w:p>
      <w:pPr>
        <w:pStyle w:val="ListBullet"/>
      </w:pPr>
      <w:r>
        <w:t>Línea: 47</w:t>
      </w:r>
    </w:p>
    <w:p>
      <w:pPr>
        <w:pStyle w:val="Heading3"/>
      </w:pPr>
      <w:r>
        <w:t>void setPrivilegios(...)</w:t>
      </w:r>
    </w:p>
    <w:p>
      <w:pPr>
        <w:pStyle w:val="ListBullet"/>
      </w:pPr>
      <w:r>
        <w:t>Firma: public void setPrivilegios(List&lt;Privilegio&gt; privilegios)</w:t>
      </w:r>
    </w:p>
    <w:p>
      <w:pPr>
        <w:pStyle w:val="ListBullet"/>
      </w:pPr>
      <w:r>
        <w:t>Línea: 48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Estado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estado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List&lt;Privilegio&gt;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privilegios</w:t>
      </w:r>
    </w:p>
    <w:p/>
    <w:p>
      <w:r>
        <w:br w:type="page"/>
      </w:r>
    </w:p>
    <w:p>
      <w:pPr>
        <w:pStyle w:val="Heading1"/>
      </w:pPr>
      <w:r>
        <w:t>20. Privilegio.java</w:t>
      </w:r>
    </w:p>
    <w:p>
      <w:r>
        <w:rPr>
          <w:b/>
        </w:rPr>
        <w:t xml:space="preserve">Package: </w:t>
      </w:r>
      <w:r>
        <w:t>usuarios.domain.model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Privilegio.java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usuarios.domain.model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Privilegio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accion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recurso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Privilegio(...)</w:t>
      </w:r>
    </w:p>
    <w:p>
      <w:pPr>
        <w:pStyle w:val="ListBullet"/>
      </w:pPr>
      <w:r>
        <w:t>Firma: public Privilegio()</w:t>
      </w:r>
    </w:p>
    <w:p>
      <w:pPr>
        <w:pStyle w:val="ListBullet"/>
      </w:pPr>
      <w:r>
        <w:t>Línea: 12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24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25</w:t>
      </w:r>
    </w:p>
    <w:p>
      <w:pPr>
        <w:pStyle w:val="Heading3"/>
      </w:pPr>
      <w:r>
        <w:t>String getCodigo(...)</w:t>
      </w:r>
    </w:p>
    <w:p>
      <w:pPr>
        <w:pStyle w:val="ListBullet"/>
      </w:pPr>
      <w:r>
        <w:t>Firma: public String getCodigo()</w:t>
      </w:r>
    </w:p>
    <w:p>
      <w:pPr>
        <w:pStyle w:val="ListBullet"/>
      </w:pPr>
      <w:r>
        <w:t>Línea: 27</w:t>
      </w:r>
    </w:p>
    <w:p>
      <w:pPr>
        <w:pStyle w:val="Heading3"/>
      </w:pPr>
      <w:r>
        <w:t>void setCodigo(...)</w:t>
      </w:r>
    </w:p>
    <w:p>
      <w:pPr>
        <w:pStyle w:val="ListBullet"/>
      </w:pPr>
      <w:r>
        <w:t>Firma: public void setCodigo(String codigo)</w:t>
      </w:r>
    </w:p>
    <w:p>
      <w:pPr>
        <w:pStyle w:val="ListBullet"/>
      </w:pPr>
      <w:r>
        <w:t>Línea: 28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30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31</w:t>
      </w:r>
    </w:p>
    <w:p>
      <w:pPr>
        <w:pStyle w:val="Heading3"/>
      </w:pPr>
      <w:r>
        <w:t>String getDescripcion(...)</w:t>
      </w:r>
    </w:p>
    <w:p>
      <w:pPr>
        <w:pStyle w:val="ListBullet"/>
      </w:pPr>
      <w:r>
        <w:t>Firma: public String getDescripcion()</w:t>
      </w:r>
    </w:p>
    <w:p>
      <w:pPr>
        <w:pStyle w:val="ListBullet"/>
      </w:pPr>
      <w:r>
        <w:t>Línea: 33</w:t>
      </w:r>
    </w:p>
    <w:p>
      <w:pPr>
        <w:pStyle w:val="Heading3"/>
      </w:pPr>
      <w:r>
        <w:t>void setDescripcion(...)</w:t>
      </w:r>
    </w:p>
    <w:p>
      <w:pPr>
        <w:pStyle w:val="ListBullet"/>
      </w:pPr>
      <w:r>
        <w:t>Firma: public void setDescripcion(String descripcion)</w:t>
      </w:r>
    </w:p>
    <w:p>
      <w:pPr>
        <w:pStyle w:val="ListBullet"/>
      </w:pPr>
      <w:r>
        <w:t>Línea: 34</w:t>
      </w:r>
    </w:p>
    <w:p>
      <w:pPr>
        <w:pStyle w:val="Heading3"/>
      </w:pPr>
      <w:r>
        <w:t>String getAccion(...)</w:t>
      </w:r>
    </w:p>
    <w:p>
      <w:pPr>
        <w:pStyle w:val="ListBullet"/>
      </w:pPr>
      <w:r>
        <w:t>Firma: public String getAccion()</w:t>
      </w:r>
    </w:p>
    <w:p>
      <w:pPr>
        <w:pStyle w:val="ListBullet"/>
      </w:pPr>
      <w:r>
        <w:t>Línea: 36</w:t>
      </w:r>
    </w:p>
    <w:p>
      <w:pPr>
        <w:pStyle w:val="Heading3"/>
      </w:pPr>
      <w:r>
        <w:t>void setAccion(...)</w:t>
      </w:r>
    </w:p>
    <w:p>
      <w:pPr>
        <w:pStyle w:val="ListBullet"/>
      </w:pPr>
      <w:r>
        <w:t>Firma: public void setAccion(String accion)</w:t>
      </w:r>
    </w:p>
    <w:p>
      <w:pPr>
        <w:pStyle w:val="ListBullet"/>
      </w:pPr>
      <w:r>
        <w:t>Línea: 37</w:t>
      </w:r>
    </w:p>
    <w:p>
      <w:pPr>
        <w:pStyle w:val="Heading3"/>
      </w:pPr>
      <w:r>
        <w:t>String getRecurso(...)</w:t>
      </w:r>
    </w:p>
    <w:p>
      <w:pPr>
        <w:pStyle w:val="ListBullet"/>
      </w:pPr>
      <w:r>
        <w:t>Firma: public String getRecurso()</w:t>
      </w:r>
    </w:p>
    <w:p>
      <w:pPr>
        <w:pStyle w:val="ListBullet"/>
      </w:pPr>
      <w:r>
        <w:t>Línea: 39</w:t>
      </w:r>
    </w:p>
    <w:p>
      <w:pPr>
        <w:pStyle w:val="Heading3"/>
      </w:pPr>
      <w:r>
        <w:t>void setRecurso(...)</w:t>
      </w:r>
    </w:p>
    <w:p>
      <w:pPr>
        <w:pStyle w:val="ListBullet"/>
      </w:pPr>
      <w:r>
        <w:t>Firma: public void setRecurso(String recurso)</w:t>
      </w:r>
    </w:p>
    <w:p>
      <w:pPr>
        <w:pStyle w:val="ListBullet"/>
      </w:pPr>
      <w:r>
        <w:t>Línea: 40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/>
    <w:p>
      <w:r>
        <w:br w:type="page"/>
      </w:r>
    </w:p>
    <w:p>
      <w:pPr>
        <w:pStyle w:val="Heading1"/>
      </w:pPr>
      <w:r>
        <w:t>21. Usuario.java</w:t>
      </w:r>
    </w:p>
    <w:p>
      <w:r>
        <w:rPr>
          <w:b/>
        </w:rPr>
        <w:t xml:space="preserve">Package: </w:t>
      </w:r>
      <w:r>
        <w:t>usuarios.domain.model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usuarios.domain.model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numeroIdentificacion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correo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telefono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numeroTarjetaProfesional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fechaCreacion</w:t>
            </w:r>
          </w:p>
        </w:tc>
        <w:tc>
          <w:tcPr>
            <w:tcW w:type="dxa" w:w="1728"/>
          </w:tcPr>
          <w:p>
            <w:r>
              <w:t>LocalDateTime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fechaActualizacion</w:t>
            </w:r>
          </w:p>
        </w:tc>
        <w:tc>
          <w:tcPr>
            <w:tcW w:type="dxa" w:w="1728"/>
          </w:tcPr>
          <w:p>
            <w:r>
              <w:t>LocalDateTime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grupos</w:t>
            </w:r>
          </w:p>
        </w:tc>
        <w:tc>
          <w:tcPr>
            <w:tcW w:type="dxa" w:w="1728"/>
          </w:tcPr>
          <w:p>
            <w:r>
              <w:t>List&lt;Grupo&gt;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Usuario(...)</w:t>
      </w:r>
    </w:p>
    <w:p>
      <w:pPr>
        <w:pStyle w:val="ListBullet"/>
      </w:pPr>
      <w:r>
        <w:t>Firma: public Usuario()</w:t>
      </w:r>
    </w:p>
    <w:p>
      <w:pPr>
        <w:pStyle w:val="ListBullet"/>
      </w:pPr>
      <w:r>
        <w:t>Línea: 23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boolean estaActivo(...)</w:t>
      </w:r>
    </w:p>
    <w:p>
      <w:pPr>
        <w:pStyle w:val="ListBullet"/>
      </w:pPr>
      <w:r>
        <w:t>Firma: public boolean estaActivo()</w:t>
      </w:r>
    </w:p>
    <w:p>
      <w:pPr>
        <w:pStyle w:val="ListBullet"/>
      </w:pPr>
      <w:r>
        <w:t>Línea: 44</w:t>
      </w:r>
    </w:p>
    <w:p>
      <w:pPr>
        <w:pStyle w:val="Heading3"/>
      </w:pPr>
      <w:r>
        <w:t>boolean estaBloqueado(...)</w:t>
      </w:r>
    </w:p>
    <w:p>
      <w:pPr>
        <w:pStyle w:val="ListBullet"/>
      </w:pPr>
      <w:r>
        <w:t>Firma: public boolean estaBloqueado()</w:t>
      </w:r>
    </w:p>
    <w:p>
      <w:pPr>
        <w:pStyle w:val="ListBullet"/>
      </w:pPr>
      <w:r>
        <w:t>Línea: 48</w:t>
      </w:r>
    </w:p>
    <w:p>
      <w:pPr>
        <w:pStyle w:val="Heading3"/>
      </w:pPr>
      <w:r>
        <w:t>void activar(...)</w:t>
      </w:r>
    </w:p>
    <w:p>
      <w:pPr>
        <w:pStyle w:val="ListBullet"/>
      </w:pPr>
      <w:r>
        <w:t>Firma: public void activar()</w:t>
      </w:r>
    </w:p>
    <w:p>
      <w:pPr>
        <w:pStyle w:val="ListBullet"/>
      </w:pPr>
      <w:r>
        <w:t>Línea: 52</w:t>
      </w:r>
    </w:p>
    <w:p>
      <w:pPr>
        <w:pStyle w:val="Heading3"/>
      </w:pPr>
      <w:r>
        <w:t>void bloquear(...)</w:t>
      </w:r>
    </w:p>
    <w:p>
      <w:pPr>
        <w:pStyle w:val="ListBullet"/>
      </w:pPr>
      <w:r>
        <w:t>Firma: public void bloquear()</w:t>
      </w:r>
    </w:p>
    <w:p>
      <w:pPr>
        <w:pStyle w:val="ListBullet"/>
      </w:pPr>
      <w:r>
        <w:t>Línea: 57</w:t>
      </w:r>
    </w:p>
    <w:p>
      <w:pPr>
        <w:pStyle w:val="Heading3"/>
      </w:pPr>
      <w:r>
        <w:t>void suspender(...)</w:t>
      </w:r>
    </w:p>
    <w:p>
      <w:pPr>
        <w:pStyle w:val="ListBullet"/>
      </w:pPr>
      <w:r>
        <w:t>Firma: public void suspender()</w:t>
      </w:r>
    </w:p>
    <w:p>
      <w:pPr>
        <w:pStyle w:val="ListBullet"/>
      </w:pPr>
      <w:r>
        <w:t>Línea: 62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67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68</w:t>
      </w:r>
    </w:p>
    <w:p>
      <w:pPr>
        <w:pStyle w:val="Heading3"/>
      </w:pPr>
      <w:r>
        <w:t>String getNumeroIdentificacion(...)</w:t>
      </w:r>
    </w:p>
    <w:p>
      <w:pPr>
        <w:pStyle w:val="ListBullet"/>
      </w:pPr>
      <w:r>
        <w:t>Firma: public String getNumeroIdentificacion()</w:t>
      </w:r>
    </w:p>
    <w:p>
      <w:pPr>
        <w:pStyle w:val="ListBullet"/>
      </w:pPr>
      <w:r>
        <w:t>Línea: 70</w:t>
      </w:r>
    </w:p>
    <w:p>
      <w:pPr>
        <w:pStyle w:val="Heading3"/>
      </w:pPr>
      <w:r>
        <w:t>void setNumeroIdentificacion(...)</w:t>
      </w:r>
    </w:p>
    <w:p>
      <w:pPr>
        <w:pStyle w:val="ListBullet"/>
      </w:pPr>
      <w:r>
        <w:t>Firma: public void setNumeroIdentificacion(String numeroIdentificacion)</w:t>
      </w:r>
    </w:p>
    <w:p>
      <w:pPr>
        <w:pStyle w:val="ListBullet"/>
      </w:pPr>
      <w:r>
        <w:t>Línea: 71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73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74</w:t>
      </w:r>
    </w:p>
    <w:p>
      <w:pPr>
        <w:pStyle w:val="Heading3"/>
      </w:pPr>
      <w:r>
        <w:t>String getCorreo(...)</w:t>
      </w:r>
    </w:p>
    <w:p>
      <w:pPr>
        <w:pStyle w:val="ListBullet"/>
      </w:pPr>
      <w:r>
        <w:t>Firma: public String getCorreo()</w:t>
      </w:r>
    </w:p>
    <w:p>
      <w:pPr>
        <w:pStyle w:val="ListBullet"/>
      </w:pPr>
      <w:r>
        <w:t>Línea: 76</w:t>
      </w:r>
    </w:p>
    <w:p>
      <w:pPr>
        <w:pStyle w:val="Heading3"/>
      </w:pPr>
      <w:r>
        <w:t>void setCorreo(...)</w:t>
      </w:r>
    </w:p>
    <w:p>
      <w:pPr>
        <w:pStyle w:val="ListBullet"/>
      </w:pPr>
      <w:r>
        <w:t>Firma: public void setCorreo(String correo)</w:t>
      </w:r>
    </w:p>
    <w:p>
      <w:pPr>
        <w:pStyle w:val="ListBullet"/>
      </w:pPr>
      <w:r>
        <w:t>Línea: 77</w:t>
      </w:r>
    </w:p>
    <w:p>
      <w:pPr>
        <w:pStyle w:val="Heading3"/>
      </w:pPr>
      <w:r>
        <w:t>String getTelefono(...)</w:t>
      </w:r>
    </w:p>
    <w:p>
      <w:pPr>
        <w:pStyle w:val="ListBullet"/>
      </w:pPr>
      <w:r>
        <w:t>Firma: public String getTelefono()</w:t>
      </w:r>
    </w:p>
    <w:p>
      <w:pPr>
        <w:pStyle w:val="ListBullet"/>
      </w:pPr>
      <w:r>
        <w:t>Línea: 79</w:t>
      </w:r>
    </w:p>
    <w:p>
      <w:pPr>
        <w:pStyle w:val="Heading3"/>
      </w:pPr>
      <w:r>
        <w:t>void setTelefono(...)</w:t>
      </w:r>
    </w:p>
    <w:p>
      <w:pPr>
        <w:pStyle w:val="ListBullet"/>
      </w:pPr>
      <w:r>
        <w:t>Firma: public void setTelefono(String telefono)</w:t>
      </w:r>
    </w:p>
    <w:p>
      <w:pPr>
        <w:pStyle w:val="ListBullet"/>
      </w:pPr>
      <w:r>
        <w:t>Línea: 80</w:t>
      </w:r>
    </w:p>
    <w:p>
      <w:pPr>
        <w:pStyle w:val="Heading3"/>
      </w:pPr>
      <w:r>
        <w:t>String getPassword(...)</w:t>
      </w:r>
    </w:p>
    <w:p>
      <w:pPr>
        <w:pStyle w:val="ListBullet"/>
      </w:pPr>
      <w:r>
        <w:t>Firma: public String getPassword()</w:t>
      </w:r>
    </w:p>
    <w:p>
      <w:pPr>
        <w:pStyle w:val="ListBullet"/>
      </w:pPr>
      <w:r>
        <w:t>Línea: 82</w:t>
      </w:r>
    </w:p>
    <w:p>
      <w:pPr>
        <w:pStyle w:val="Heading3"/>
      </w:pPr>
      <w:r>
        <w:t>void setPassword(...)</w:t>
      </w:r>
    </w:p>
    <w:p>
      <w:pPr>
        <w:pStyle w:val="ListBullet"/>
      </w:pPr>
      <w:r>
        <w:t>Firma: public void setPassword(String password)</w:t>
      </w:r>
    </w:p>
    <w:p>
      <w:pPr>
        <w:pStyle w:val="ListBullet"/>
      </w:pPr>
      <w:r>
        <w:t>Línea: 83</w:t>
      </w:r>
    </w:p>
    <w:p>
      <w:pPr>
        <w:pStyle w:val="Heading3"/>
      </w:pPr>
      <w:r>
        <w:t>String getNumeroTarjetaProfesional(...)</w:t>
      </w:r>
    </w:p>
    <w:p>
      <w:pPr>
        <w:pStyle w:val="ListBullet"/>
      </w:pPr>
      <w:r>
        <w:t>Firma: public String getNumeroTarjetaProfesional()</w:t>
      </w:r>
    </w:p>
    <w:p>
      <w:pPr>
        <w:pStyle w:val="ListBullet"/>
      </w:pPr>
      <w:r>
        <w:t>Línea: 85</w:t>
      </w:r>
    </w:p>
    <w:p>
      <w:pPr>
        <w:pStyle w:val="Heading3"/>
      </w:pPr>
      <w:r>
        <w:t>void setNumeroTarjetaProfesional(...)</w:t>
      </w:r>
    </w:p>
    <w:p>
      <w:pPr>
        <w:pStyle w:val="ListBullet"/>
      </w:pPr>
      <w:r>
        <w:t>Firma: public void setNumeroTarjetaProfesional(String numeroTarjetaProfesional)</w:t>
      </w:r>
    </w:p>
    <w:p>
      <w:pPr>
        <w:pStyle w:val="ListBullet"/>
      </w:pPr>
      <w:r>
        <w:t>Línea: 86</w:t>
      </w:r>
    </w:p>
    <w:p>
      <w:pPr>
        <w:pStyle w:val="Heading3"/>
      </w:pPr>
      <w:r>
        <w:t>Estado getEstado(...)</w:t>
      </w:r>
    </w:p>
    <w:p>
      <w:pPr>
        <w:pStyle w:val="ListBullet"/>
      </w:pPr>
      <w:r>
        <w:t>Firma: public Estado getEstado()</w:t>
      </w:r>
    </w:p>
    <w:p>
      <w:pPr>
        <w:pStyle w:val="ListBullet"/>
      </w:pPr>
      <w:r>
        <w:t>Línea: 88</w:t>
      </w:r>
    </w:p>
    <w:p>
      <w:pPr>
        <w:pStyle w:val="Heading3"/>
      </w:pPr>
      <w:r>
        <w:t>void setEstado(...)</w:t>
      </w:r>
    </w:p>
    <w:p>
      <w:pPr>
        <w:pStyle w:val="ListBullet"/>
      </w:pPr>
      <w:r>
        <w:t>Firma: public void setEstado(Estado estado)</w:t>
      </w:r>
    </w:p>
    <w:p>
      <w:pPr>
        <w:pStyle w:val="ListBullet"/>
      </w:pPr>
      <w:r>
        <w:t>Línea: 89</w:t>
      </w:r>
    </w:p>
    <w:p>
      <w:pPr>
        <w:pStyle w:val="Heading3"/>
      </w:pPr>
      <w:r>
        <w:t>LocalDateTime getFechaCreacion(...)</w:t>
      </w:r>
    </w:p>
    <w:p>
      <w:pPr>
        <w:pStyle w:val="ListBullet"/>
      </w:pPr>
      <w:r>
        <w:t>Firma: public LocalDateTime getFechaCreacion()</w:t>
      </w:r>
    </w:p>
    <w:p>
      <w:pPr>
        <w:pStyle w:val="ListBullet"/>
      </w:pPr>
      <w:r>
        <w:t>Línea: 91</w:t>
      </w:r>
    </w:p>
    <w:p>
      <w:pPr>
        <w:pStyle w:val="Heading3"/>
      </w:pPr>
      <w:r>
        <w:t>void setFechaCreacion(...)</w:t>
      </w:r>
    </w:p>
    <w:p>
      <w:pPr>
        <w:pStyle w:val="ListBullet"/>
      </w:pPr>
      <w:r>
        <w:t>Firma: public void setFechaCreacion(LocalDateTime fechaCreacion)</w:t>
      </w:r>
    </w:p>
    <w:p>
      <w:pPr>
        <w:pStyle w:val="ListBullet"/>
      </w:pPr>
      <w:r>
        <w:t>Línea: 92</w:t>
      </w:r>
    </w:p>
    <w:p>
      <w:pPr>
        <w:pStyle w:val="Heading3"/>
      </w:pPr>
      <w:r>
        <w:t>LocalDateTime getFechaActualizacion(...)</w:t>
      </w:r>
    </w:p>
    <w:p>
      <w:pPr>
        <w:pStyle w:val="ListBullet"/>
      </w:pPr>
      <w:r>
        <w:t>Firma: public LocalDateTime getFechaActualizacion()</w:t>
      </w:r>
    </w:p>
    <w:p>
      <w:pPr>
        <w:pStyle w:val="ListBullet"/>
      </w:pPr>
      <w:r>
        <w:t>Línea: 94</w:t>
      </w:r>
    </w:p>
    <w:p>
      <w:pPr>
        <w:pStyle w:val="Heading3"/>
      </w:pPr>
      <w:r>
        <w:t>void setFechaActualizacion(...)</w:t>
      </w:r>
    </w:p>
    <w:p>
      <w:pPr>
        <w:pStyle w:val="ListBullet"/>
      </w:pPr>
      <w:r>
        <w:t>Firma: public void setFechaActualizacion(LocalDateTime fechaActualizacion)</w:t>
      </w:r>
    </w:p>
    <w:p>
      <w:pPr>
        <w:pStyle w:val="ListBullet"/>
      </w:pPr>
      <w:r>
        <w:t>Línea: 95</w:t>
      </w:r>
    </w:p>
    <w:p>
      <w:pPr>
        <w:pStyle w:val="Heading3"/>
      </w:pPr>
      <w:r>
        <w:t>List&lt;Grupo&gt; getGrupos(...)</w:t>
      </w:r>
    </w:p>
    <w:p>
      <w:pPr>
        <w:pStyle w:val="ListBullet"/>
      </w:pPr>
      <w:r>
        <w:t>Firma: public List&lt;Grupo&gt; getGrupos()</w:t>
      </w:r>
    </w:p>
    <w:p>
      <w:pPr>
        <w:pStyle w:val="ListBullet"/>
      </w:pPr>
      <w:r>
        <w:t>Línea: 97</w:t>
      </w:r>
    </w:p>
    <w:p>
      <w:pPr>
        <w:pStyle w:val="Heading3"/>
      </w:pPr>
      <w:r>
        <w:t>void setGrupos(...)</w:t>
      </w:r>
    </w:p>
    <w:p>
      <w:pPr>
        <w:pStyle w:val="ListBullet"/>
      </w:pPr>
      <w:r>
        <w:t>Firma: public void setGrupos(List&lt;Grupo&gt; grupos)</w:t>
      </w:r>
    </w:p>
    <w:p>
      <w:pPr>
        <w:pStyle w:val="ListBullet"/>
      </w:pPr>
      <w:r>
        <w:t>Línea: 98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Estado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estado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LocalDateTime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fechaCreacion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LocalDateTime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fechaActualizacion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List&lt;Grupo&gt;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grupos</w:t>
      </w:r>
    </w:p>
    <w:p/>
    <w:p>
      <w:r>
        <w:br w:type="page"/>
      </w:r>
    </w:p>
    <w:p>
      <w:pPr>
        <w:pStyle w:val="Heading1"/>
      </w:pPr>
      <w:r>
        <w:t>22. AuthController.java</w:t>
      </w:r>
    </w:p>
    <w:p>
      <w:r>
        <w:rPr>
          <w:b/>
        </w:rPr>
        <w:t xml:space="preserve">Package: </w:t>
      </w:r>
      <w:r>
        <w:t>usuarios.infrastructure.adapter.in.web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AuthController.java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RestController, Valid, RequestBody, PostMapping, RequestMapping, Operation, Tag, RequestHeader, GetMapping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AuthController</w:t>
      </w:r>
    </w:p>
    <w:p>
      <w:r>
        <w:rPr>
          <w:b/>
        </w:rPr>
        <w:t xml:space="preserve">Anotaciones de clase: </w:t>
      </w:r>
      <w:r>
        <w:t>@RestController, @RequestMapping, @Tag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authUseCase</w:t>
            </w:r>
          </w:p>
        </w:tc>
        <w:tc>
          <w:tcPr>
            <w:tcW w:type="dxa" w:w="1728"/>
          </w:tcPr>
          <w:p>
            <w:r>
              <w:t>AuthUseCase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jwtConfig</w:t>
            </w:r>
          </w:p>
        </w:tc>
        <w:tc>
          <w:tcPr>
            <w:tcW w:type="dxa" w:w="1728"/>
          </w:tcPr>
          <w:p>
            <w:r>
              <w:t>JwtConfig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authUseCase.autenticar(request.getCorreo(), request.getPassword())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authHeader.replace("Bearer ", "")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nuevoToken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authUseCase.renovarToken(token)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authHeader.replace("Bearer ", "")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AuthController(...)</w:t>
      </w:r>
    </w:p>
    <w:p>
      <w:pPr>
        <w:pStyle w:val="ListBullet"/>
      </w:pPr>
      <w:r>
        <w:t>Firma: public AuthController(AuthUseCase authUseCase, JwtConfig jwtConfig)</w:t>
      </w:r>
    </w:p>
    <w:p>
      <w:pPr>
        <w:pStyle w:val="ListBullet"/>
      </w:pPr>
      <w:r>
        <w:t>Línea: 23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ResponseEntity&lt;LoginResponse&gt; login(...)</w:t>
      </w:r>
    </w:p>
    <w:p>
      <w:pPr>
        <w:pStyle w:val="ListBullet"/>
      </w:pPr>
      <w:r>
        <w:t>Firma: public ResponseEntity&lt;LoginResponse&gt; login(@Valid @RequestBody LoginRequest request)</w:t>
      </w:r>
    </w:p>
    <w:p>
      <w:pPr>
        <w:pStyle w:val="ListBullet"/>
      </w:pPr>
      <w:r>
        <w:t>Línea: 30</w:t>
      </w:r>
    </w:p>
    <w:p>
      <w:pPr>
        <w:pStyle w:val="Heading3"/>
      </w:pPr>
      <w:r>
        <w:t>ResponseEntity&lt;LoginResponse&gt; renovar(...)</w:t>
      </w:r>
    </w:p>
    <w:p>
      <w:pPr>
        <w:pStyle w:val="ListBullet"/>
      </w:pPr>
      <w:r>
        <w:t>Firma: public ResponseEntity&lt;LoginResponse&gt; renovar()</w:t>
      </w:r>
    </w:p>
    <w:p>
      <w:pPr>
        <w:pStyle w:val="ListBullet"/>
      </w:pPr>
      <w:r>
        <w:t>Línea: 37</w:t>
      </w:r>
    </w:p>
    <w:p>
      <w:pPr>
        <w:pStyle w:val="Heading3"/>
      </w:pPr>
      <w:r>
        <w:t>ResponseEntity&lt;Boolean&gt; validar(...)</w:t>
      </w:r>
    </w:p>
    <w:p>
      <w:pPr>
        <w:pStyle w:val="ListBullet"/>
      </w:pPr>
      <w:r>
        <w:t>Firma: public ResponseEntity&lt;Boolean&gt; validar()</w:t>
      </w:r>
    </w:p>
    <w:p>
      <w:pPr>
        <w:pStyle w:val="ListBullet"/>
      </w:pPr>
      <w:r>
        <w:t>Línea: 45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AuthUseCase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authUseCase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JwtConfig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jwtConfig</w:t>
      </w:r>
    </w:p>
    <w:p/>
    <w:p>
      <w:r>
        <w:br w:type="page"/>
      </w:r>
    </w:p>
    <w:p>
      <w:pPr>
        <w:pStyle w:val="Heading1"/>
      </w:pPr>
      <w:r>
        <w:t>23. GlobalExceptionHandler.java</w:t>
      </w:r>
    </w:p>
    <w:p>
      <w:r>
        <w:rPr>
          <w:b/>
        </w:rPr>
        <w:t xml:space="preserve">Package: </w:t>
      </w:r>
      <w:r>
        <w:t>usuarios.infrastructure.adapter.in.web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GlobalExceptionHandler.java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ExceptionHandler, RestControllerAdvice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GlobalExceptionHandler</w:t>
      </w:r>
    </w:p>
    <w:p>
      <w:r>
        <w:rPr>
          <w:b/>
        </w:rPr>
        <w:t xml:space="preserve">Anotaciones de clase: </w:t>
      </w:r>
      <w:r>
        <w:t>@RestControllerAdvice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errores</w:t>
            </w:r>
          </w:p>
        </w:tc>
        <w:tc>
          <w:tcPr>
            <w:tcW w:type="dxa" w:w="1728"/>
          </w:tcPr>
          <w:p>
            <w:r>
              <w:t>Map&lt;String, String&gt;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HashMap&lt;&gt;()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((FieldError) error).getField()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mensaje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LocalDateTime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ResponseEntity&lt;ErrorResponse&gt; handleNotFound(...)</w:t>
      </w:r>
    </w:p>
    <w:p>
      <w:pPr>
        <w:pStyle w:val="ListBullet"/>
      </w:pPr>
      <w:r>
        <w:t>Firma: public ResponseEntity&lt;ErrorResponse&gt; handleNotFound(UsuarioNotFoundException ex)</w:t>
      </w:r>
    </w:p>
    <w:p>
      <w:pPr>
        <w:pStyle w:val="ListBullet"/>
      </w:pPr>
      <w:r>
        <w:t>Línea: 24</w:t>
      </w:r>
    </w:p>
    <w:p>
      <w:pPr>
        <w:pStyle w:val="Heading3"/>
      </w:pPr>
      <w:r>
        <w:t>ResponseEntity&lt;ErrorResponse&gt; handleGrupoNotFound(...)</w:t>
      </w:r>
    </w:p>
    <w:p>
      <w:pPr>
        <w:pStyle w:val="ListBullet"/>
      </w:pPr>
      <w:r>
        <w:t>Firma: public ResponseEntity&lt;ErrorResponse&gt; handleGrupoNotFound(GrupoNotFoundException ex)</w:t>
      </w:r>
    </w:p>
    <w:p>
      <w:pPr>
        <w:pStyle w:val="ListBullet"/>
      </w:pPr>
      <w:r>
        <w:t>Línea: 30</w:t>
      </w:r>
    </w:p>
    <w:p>
      <w:pPr>
        <w:pStyle w:val="Heading3"/>
      </w:pPr>
      <w:r>
        <w:t>ResponseEntity&lt;ErrorResponse&gt; handleAlreadyExists(...)</w:t>
      </w:r>
    </w:p>
    <w:p>
      <w:pPr>
        <w:pStyle w:val="ListBullet"/>
      </w:pPr>
      <w:r>
        <w:t>Firma: public ResponseEntity&lt;ErrorResponse&gt; handleAlreadyExists(UsuarioAlreadyExistsException ex)</w:t>
      </w:r>
    </w:p>
    <w:p>
      <w:pPr>
        <w:pStyle w:val="ListBullet"/>
      </w:pPr>
      <w:r>
        <w:t>Línea: 36</w:t>
      </w:r>
    </w:p>
    <w:p>
      <w:pPr>
        <w:pStyle w:val="Heading3"/>
      </w:pPr>
      <w:r>
        <w:t>ResponseEntity&lt;ErrorResponse&gt; handleCredenciales(...)</w:t>
      </w:r>
    </w:p>
    <w:p>
      <w:pPr>
        <w:pStyle w:val="ListBullet"/>
      </w:pPr>
      <w:r>
        <w:t>Firma: public ResponseEntity&lt;ErrorResponse&gt; handleCredenciales(CredencialesInvalidasException ex)</w:t>
      </w:r>
    </w:p>
    <w:p>
      <w:pPr>
        <w:pStyle w:val="ListBullet"/>
      </w:pPr>
      <w:r>
        <w:t>Línea: 42</w:t>
      </w:r>
    </w:p>
    <w:p>
      <w:pPr>
        <w:pStyle w:val="Heading3"/>
      </w:pPr>
      <w:r>
        <w:t>ResponseEntity&lt;ErrorResponse&gt; handleUsuarioException(...)</w:t>
      </w:r>
    </w:p>
    <w:p>
      <w:pPr>
        <w:pStyle w:val="ListBullet"/>
      </w:pPr>
      <w:r>
        <w:t>Firma: public ResponseEntity&lt;ErrorResponse&gt; handleUsuarioException(UsuarioException ex)</w:t>
      </w:r>
    </w:p>
    <w:p>
      <w:pPr>
        <w:pStyle w:val="ListBullet"/>
      </w:pPr>
      <w:r>
        <w:t>Línea: 48</w:t>
      </w:r>
    </w:p>
    <w:p>
      <w:pPr>
        <w:pStyle w:val="Heading3"/>
      </w:pPr>
      <w:r>
        <w:t>ResponseEntity&lt;Map&lt;String, String&gt;&gt; handleValidacion(...)</w:t>
      </w:r>
    </w:p>
    <w:p>
      <w:pPr>
        <w:pStyle w:val="ListBullet"/>
      </w:pPr>
      <w:r>
        <w:t>Firma: public ResponseEntity&lt;Map&lt;String, String&gt;&gt; handleValidacion(MethodArgumentNotValidException ex)</w:t>
      </w:r>
    </w:p>
    <w:p>
      <w:pPr>
        <w:pStyle w:val="ListBullet"/>
      </w:pPr>
      <w:r>
        <w:t>Línea: 54</w:t>
      </w:r>
    </w:p>
    <w:p>
      <w:pPr>
        <w:pStyle w:val="Heading3"/>
      </w:pPr>
      <w:r>
        <w:t>ResponseEntity&lt;ErrorResponse&gt; handleGeneral(...)</w:t>
      </w:r>
    </w:p>
    <w:p>
      <w:pPr>
        <w:pStyle w:val="ListBullet"/>
      </w:pPr>
      <w:r>
        <w:t>Firma: public ResponseEntity&lt;ErrorResponse&gt; handleGeneral(Exception ex)</w:t>
      </w:r>
    </w:p>
    <w:p>
      <w:pPr>
        <w:pStyle w:val="ListBullet"/>
      </w:pPr>
      <w:r>
        <w:t>Línea: 64</w:t>
      </w:r>
    </w:p>
    <w:p>
      <w:pPr>
        <w:pStyle w:val="Heading3"/>
      </w:pPr>
      <w:r>
        <w:t>String getCodigo(...)</w:t>
      </w:r>
    </w:p>
    <w:p>
      <w:pPr>
        <w:pStyle w:val="ListBullet"/>
      </w:pPr>
      <w:r>
        <w:t>Firma: public String getCodigo()</w:t>
      </w:r>
    </w:p>
    <w:p>
      <w:pPr>
        <w:pStyle w:val="ListBullet"/>
      </w:pPr>
      <w:r>
        <w:t>Línea: 80</w:t>
      </w:r>
    </w:p>
    <w:p>
      <w:pPr>
        <w:pStyle w:val="Heading3"/>
      </w:pPr>
      <w:r>
        <w:t>String getMensaje(...)</w:t>
      </w:r>
    </w:p>
    <w:p>
      <w:pPr>
        <w:pStyle w:val="ListBullet"/>
      </w:pPr>
      <w:r>
        <w:t>Firma: public String getMensaje()</w:t>
      </w:r>
    </w:p>
    <w:p>
      <w:pPr>
        <w:pStyle w:val="ListBullet"/>
      </w:pPr>
      <w:r>
        <w:t>Línea: 81</w:t>
      </w:r>
    </w:p>
    <w:p>
      <w:pPr>
        <w:pStyle w:val="Heading3"/>
      </w:pPr>
      <w:r>
        <w:t>LocalDateTime getTimestamp(...)</w:t>
      </w:r>
    </w:p>
    <w:p>
      <w:pPr>
        <w:pStyle w:val="ListBullet"/>
      </w:pPr>
      <w:r>
        <w:t>Firma: public LocalDateTime getTimestamp()</w:t>
      </w:r>
    </w:p>
    <w:p>
      <w:pPr>
        <w:pStyle w:val="ListBullet"/>
      </w:pPr>
      <w:r>
        <w:t>Línea: 82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LocalDateTime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timestamp</w:t>
      </w:r>
    </w:p>
    <w:p/>
    <w:p>
      <w:r>
        <w:br w:type="page"/>
      </w:r>
    </w:p>
    <w:p>
      <w:pPr>
        <w:pStyle w:val="Heading1"/>
      </w:pPr>
      <w:r>
        <w:t>24. GrupoController.java</w:t>
      </w:r>
    </w:p>
    <w:p>
      <w:r>
        <w:rPr>
          <w:b/>
        </w:rPr>
        <w:t xml:space="preserve">Package: </w:t>
      </w:r>
      <w:r>
        <w:t>usuarios.infrastructure.adapter.in.web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GrupoController.java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RestController, Valid, RequestBody, DeleteMapping, PostMapping, RequestMapping, Operation, Tag, GetMapping, PathVariable, PutMapping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GrupoController</w:t>
      </w:r>
    </w:p>
    <w:p>
      <w:r>
        <w:rPr>
          <w:b/>
        </w:rPr>
        <w:t xml:space="preserve">Anotaciones de clase: </w:t>
      </w:r>
      <w:r>
        <w:t>@RestController, @RequestMapping, @Tag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grupoUseCase</w:t>
            </w:r>
          </w:p>
        </w:tc>
        <w:tc>
          <w:tcPr>
            <w:tcW w:type="dxa" w:w="1728"/>
          </w:tcPr>
          <w:p>
            <w:r>
              <w:t>GrupoUseCase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webMapper</w:t>
            </w:r>
          </w:p>
        </w:tc>
        <w:tc>
          <w:tcPr>
            <w:tcW w:type="dxa" w:w="1728"/>
          </w:tcPr>
          <w:p>
            <w:r>
              <w:t>WebMapper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GrupoController(...)</w:t>
      </w:r>
    </w:p>
    <w:p>
      <w:pPr>
        <w:pStyle w:val="ListBullet"/>
      </w:pPr>
      <w:r>
        <w:t>Firma: public GrupoController(GrupoUseCase grupoUseCase, WebMapper webMapper)</w:t>
      </w:r>
    </w:p>
    <w:p>
      <w:pPr>
        <w:pStyle w:val="ListBullet"/>
      </w:pPr>
      <w:r>
        <w:t>Línea: 25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ResponseEntity&lt;GrupoResponse&gt; crear(...)</w:t>
      </w:r>
    </w:p>
    <w:p>
      <w:pPr>
        <w:pStyle w:val="ListBullet"/>
      </w:pPr>
      <w:r>
        <w:t>Firma: public ResponseEntity&lt;GrupoResponse&gt; crear(@Valid @RequestBody GrupoRequest request)</w:t>
      </w:r>
    </w:p>
    <w:p>
      <w:pPr>
        <w:pStyle w:val="ListBullet"/>
      </w:pPr>
      <w:r>
        <w:t>Línea: 32</w:t>
      </w:r>
    </w:p>
    <w:p>
      <w:pPr>
        <w:pStyle w:val="Heading3"/>
      </w:pPr>
      <w:r>
        <w:t>ResponseEntity&lt;GrupoResponse&gt; obtenerPorId(...)</w:t>
      </w:r>
    </w:p>
    <w:p>
      <w:pPr>
        <w:pStyle w:val="ListBullet"/>
      </w:pPr>
      <w:r>
        <w:t>Firma: public ResponseEntity&lt;GrupoResponse&gt; obtenerPorId(@PathVariable Long id)</w:t>
      </w:r>
    </w:p>
    <w:p>
      <w:pPr>
        <w:pStyle w:val="ListBullet"/>
      </w:pPr>
      <w:r>
        <w:t>Línea: 40</w:t>
      </w:r>
    </w:p>
    <w:p>
      <w:pPr>
        <w:pStyle w:val="Heading3"/>
      </w:pPr>
      <w:r>
        <w:t>ResponseEntity&lt;List&lt;GrupoResponse&gt;&gt; listar(...)</w:t>
      </w:r>
    </w:p>
    <w:p>
      <w:pPr>
        <w:pStyle w:val="ListBullet"/>
      </w:pPr>
      <w:r>
        <w:t>Firma: public ResponseEntity&lt;List&lt;GrupoResponse&gt;&gt; listar()</w:t>
      </w:r>
    </w:p>
    <w:p>
      <w:pPr>
        <w:pStyle w:val="ListBullet"/>
      </w:pPr>
      <w:r>
        <w:t>Línea: 46</w:t>
      </w:r>
    </w:p>
    <w:p>
      <w:pPr>
        <w:pStyle w:val="Heading3"/>
      </w:pPr>
      <w:r>
        <w:t>ResponseEntity&lt;Void&gt; eliminar(...)</w:t>
      </w:r>
    </w:p>
    <w:p>
      <w:pPr>
        <w:pStyle w:val="ListBullet"/>
      </w:pPr>
      <w:r>
        <w:t>Firma: public ResponseEntity&lt;Void&gt; eliminar(@PathVariable Long id)</w:t>
      </w:r>
    </w:p>
    <w:p>
      <w:pPr>
        <w:pStyle w:val="ListBullet"/>
      </w:pPr>
      <w:r>
        <w:t>Línea: 63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GrupoUseCase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grupoUseCase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WebMapper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webMapper</w:t>
      </w:r>
    </w:p>
    <w:p/>
    <w:p>
      <w:r>
        <w:br w:type="page"/>
      </w:r>
    </w:p>
    <w:p>
      <w:pPr>
        <w:pStyle w:val="Heading1"/>
      </w:pPr>
      <w:r>
        <w:t>25. UsuarioController.java</w:t>
      </w:r>
    </w:p>
    <w:p>
      <w:r>
        <w:rPr>
          <w:b/>
        </w:rPr>
        <w:t xml:space="preserve">Package: </w:t>
      </w:r>
      <w:r>
        <w:t>usuarios.infrastructure.adapter.in.web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UsuarioController.java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RestController, Valid, RequestBody, DeleteMapping, PostMapping, RequestMapping, RequestParam, PatchMapping, Operation, Tag, GetMapping, PathVariable, PutMapping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UsuarioController</w:t>
      </w:r>
    </w:p>
    <w:p>
      <w:r>
        <w:rPr>
          <w:b/>
        </w:rPr>
        <w:t xml:space="preserve">Anotaciones de clase: </w:t>
      </w:r>
      <w:r>
        <w:t>@RestController, @RequestMapping, @Tag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usuarioUseCase</w:t>
            </w:r>
          </w:p>
        </w:tc>
        <w:tc>
          <w:tcPr>
            <w:tcW w:type="dxa" w:w="1728"/>
          </w:tcPr>
          <w:p>
            <w:r>
              <w:t>UsuarioUseCase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webMapper</w:t>
            </w:r>
          </w:p>
        </w:tc>
        <w:tc>
          <w:tcPr>
            <w:tcW w:type="dxa" w:w="1728"/>
          </w:tcPr>
          <w:p>
            <w:r>
              <w:t>WebMapper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UsuarioController(...)</w:t>
      </w:r>
    </w:p>
    <w:p>
      <w:pPr>
        <w:pStyle w:val="ListBullet"/>
      </w:pPr>
      <w:r>
        <w:t>Firma: public UsuarioController(UsuarioUseCase usuarioUseCase, WebMapper webMapper)</w:t>
      </w:r>
    </w:p>
    <w:p>
      <w:pPr>
        <w:pStyle w:val="ListBullet"/>
      </w:pPr>
      <w:r>
        <w:t>Línea: 25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ResponseEntity&lt;UsuarioResponse&gt; crear(...)</w:t>
      </w:r>
    </w:p>
    <w:p>
      <w:pPr>
        <w:pStyle w:val="ListBullet"/>
      </w:pPr>
      <w:r>
        <w:t>Firma: public ResponseEntity&lt;UsuarioResponse&gt; crear(@Valid @RequestBody UsuarioRequest request)</w:t>
      </w:r>
    </w:p>
    <w:p>
      <w:pPr>
        <w:pStyle w:val="ListBullet"/>
      </w:pPr>
      <w:r>
        <w:t>Línea: 32</w:t>
      </w:r>
    </w:p>
    <w:p>
      <w:pPr>
        <w:pStyle w:val="Heading3"/>
      </w:pPr>
      <w:r>
        <w:t>ResponseEntity&lt;UsuarioResponse&gt; obtenerPorId(...)</w:t>
      </w:r>
    </w:p>
    <w:p>
      <w:pPr>
        <w:pStyle w:val="ListBullet"/>
      </w:pPr>
      <w:r>
        <w:t>Firma: public ResponseEntity&lt;UsuarioResponse&gt; obtenerPorId(@PathVariable Long id)</w:t>
      </w:r>
    </w:p>
    <w:p>
      <w:pPr>
        <w:pStyle w:val="ListBullet"/>
      </w:pPr>
      <w:r>
        <w:t>Línea: 40</w:t>
      </w:r>
    </w:p>
    <w:p>
      <w:pPr>
        <w:pStyle w:val="Heading3"/>
      </w:pPr>
      <w:r>
        <w:t>ResponseEntity&lt;List&lt;UsuarioResponse&gt;&gt; listar(...)</w:t>
      </w:r>
    </w:p>
    <w:p>
      <w:pPr>
        <w:pStyle w:val="ListBullet"/>
      </w:pPr>
      <w:r>
        <w:t>Firma: public ResponseEntity&lt;List&lt;UsuarioResponse&gt;&gt; listar()</w:t>
      </w:r>
    </w:p>
    <w:p>
      <w:pPr>
        <w:pStyle w:val="ListBullet"/>
      </w:pPr>
      <w:r>
        <w:t>Línea: 46</w:t>
      </w:r>
    </w:p>
    <w:p>
      <w:pPr>
        <w:pStyle w:val="Heading3"/>
      </w:pPr>
      <w:r>
        <w:t>ResponseEntity&lt;Void&gt; eliminar(...)</w:t>
      </w:r>
    </w:p>
    <w:p>
      <w:pPr>
        <w:pStyle w:val="ListBullet"/>
      </w:pPr>
      <w:r>
        <w:t>Firma: public ResponseEntity&lt;Void&gt; eliminar(@PathVariable Long id)</w:t>
      </w:r>
    </w:p>
    <w:p>
      <w:pPr>
        <w:pStyle w:val="ListBullet"/>
      </w:pPr>
      <w:r>
        <w:t>Línea: 63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UsuarioUseCase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usuarioUseCase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WebMapper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webMapper</w:t>
      </w:r>
    </w:p>
    <w:p/>
    <w:p>
      <w:r>
        <w:br w:type="page"/>
      </w:r>
    </w:p>
    <w:p>
      <w:pPr>
        <w:pStyle w:val="Heading1"/>
      </w:pPr>
      <w:r>
        <w:t>26. GrupoRequest.java</w:t>
      </w:r>
    </w:p>
    <w:p>
      <w:r>
        <w:rPr>
          <w:b/>
        </w:rPr>
        <w:t xml:space="preserve">Package: </w:t>
      </w:r>
      <w:r>
        <w:t>usuarios.infrastructure.adapter.in.web.dto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GrupoRequest.java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NotBlank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GrupoRequest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12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13</w:t>
      </w:r>
    </w:p>
    <w:p>
      <w:pPr>
        <w:pStyle w:val="Heading3"/>
      </w:pPr>
      <w:r>
        <w:t>String getDescripcion(...)</w:t>
      </w:r>
    </w:p>
    <w:p>
      <w:pPr>
        <w:pStyle w:val="ListBullet"/>
      </w:pPr>
      <w:r>
        <w:t>Firma: public String getDescripcion()</w:t>
      </w:r>
    </w:p>
    <w:p>
      <w:pPr>
        <w:pStyle w:val="ListBullet"/>
      </w:pPr>
      <w:r>
        <w:t>Línea: 15</w:t>
      </w:r>
    </w:p>
    <w:p>
      <w:pPr>
        <w:pStyle w:val="Heading3"/>
      </w:pPr>
      <w:r>
        <w:t>void setDescripcion(...)</w:t>
      </w:r>
    </w:p>
    <w:p>
      <w:pPr>
        <w:pStyle w:val="ListBullet"/>
      </w:pPr>
      <w:r>
        <w:t>Firma: public void setDescripcion(String descripcion)</w:t>
      </w:r>
    </w:p>
    <w:p>
      <w:pPr>
        <w:pStyle w:val="ListBullet"/>
      </w:pPr>
      <w:r>
        <w:t>Línea: 16</w:t>
      </w:r>
    </w:p>
    <w:p/>
    <w:p>
      <w:r>
        <w:br w:type="page"/>
      </w:r>
    </w:p>
    <w:p>
      <w:pPr>
        <w:pStyle w:val="Heading1"/>
      </w:pPr>
      <w:r>
        <w:t>27. GrupoResponse.java</w:t>
      </w:r>
    </w:p>
    <w:p>
      <w:r>
        <w:rPr>
          <w:b/>
        </w:rPr>
        <w:t xml:space="preserve">Package: </w:t>
      </w:r>
      <w:r>
        <w:t>usuarios.infrastructure.adapter.in.web.dto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GrupoResponse.java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GrupoResponse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privilegios</w:t>
            </w:r>
          </w:p>
        </w:tc>
        <w:tc>
          <w:tcPr>
            <w:tcW w:type="dxa" w:w="1728"/>
          </w:tcPr>
          <w:p>
            <w:r>
              <w:t>List&lt;PrivilegioResponse&gt;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13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14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16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17</w:t>
      </w:r>
    </w:p>
    <w:p>
      <w:pPr>
        <w:pStyle w:val="Heading3"/>
      </w:pPr>
      <w:r>
        <w:t>String getDescripcion(...)</w:t>
      </w:r>
    </w:p>
    <w:p>
      <w:pPr>
        <w:pStyle w:val="ListBullet"/>
      </w:pPr>
      <w:r>
        <w:t>Firma: public String getDescripcion()</w:t>
      </w:r>
    </w:p>
    <w:p>
      <w:pPr>
        <w:pStyle w:val="ListBullet"/>
      </w:pPr>
      <w:r>
        <w:t>Línea: 19</w:t>
      </w:r>
    </w:p>
    <w:p>
      <w:pPr>
        <w:pStyle w:val="Heading3"/>
      </w:pPr>
      <w:r>
        <w:t>void setDescripcion(...)</w:t>
      </w:r>
    </w:p>
    <w:p>
      <w:pPr>
        <w:pStyle w:val="ListBullet"/>
      </w:pPr>
      <w:r>
        <w:t>Firma: public void setDescripcion(String descripcion)</w:t>
      </w:r>
    </w:p>
    <w:p>
      <w:pPr>
        <w:pStyle w:val="ListBullet"/>
      </w:pPr>
      <w:r>
        <w:t>Línea: 20</w:t>
      </w:r>
    </w:p>
    <w:p>
      <w:pPr>
        <w:pStyle w:val="Heading3"/>
      </w:pPr>
      <w:r>
        <w:t>String getEstado(...)</w:t>
      </w:r>
    </w:p>
    <w:p>
      <w:pPr>
        <w:pStyle w:val="ListBullet"/>
      </w:pPr>
      <w:r>
        <w:t>Firma: public String getEstado()</w:t>
      </w:r>
    </w:p>
    <w:p>
      <w:pPr>
        <w:pStyle w:val="ListBullet"/>
      </w:pPr>
      <w:r>
        <w:t>Línea: 22</w:t>
      </w:r>
    </w:p>
    <w:p>
      <w:pPr>
        <w:pStyle w:val="Heading3"/>
      </w:pPr>
      <w:r>
        <w:t>void setEstado(...)</w:t>
      </w:r>
    </w:p>
    <w:p>
      <w:pPr>
        <w:pStyle w:val="ListBullet"/>
      </w:pPr>
      <w:r>
        <w:t>Firma: public void setEstado(String estado)</w:t>
      </w:r>
    </w:p>
    <w:p>
      <w:pPr>
        <w:pStyle w:val="ListBullet"/>
      </w:pPr>
      <w:r>
        <w:t>Línea: 23</w:t>
      </w:r>
    </w:p>
    <w:p>
      <w:pPr>
        <w:pStyle w:val="Heading3"/>
      </w:pPr>
      <w:r>
        <w:t>List&lt;PrivilegioResponse&gt; getPrivilegios(...)</w:t>
      </w:r>
    </w:p>
    <w:p>
      <w:pPr>
        <w:pStyle w:val="ListBullet"/>
      </w:pPr>
      <w:r>
        <w:t>Firma: public List&lt;PrivilegioResponse&gt; getPrivilegios()</w:t>
      </w:r>
    </w:p>
    <w:p>
      <w:pPr>
        <w:pStyle w:val="ListBullet"/>
      </w:pPr>
      <w:r>
        <w:t>Línea: 25</w:t>
      </w:r>
    </w:p>
    <w:p>
      <w:pPr>
        <w:pStyle w:val="Heading3"/>
      </w:pPr>
      <w:r>
        <w:t>void setPrivilegios(...)</w:t>
      </w:r>
    </w:p>
    <w:p>
      <w:pPr>
        <w:pStyle w:val="ListBullet"/>
      </w:pPr>
      <w:r>
        <w:t>Firma: public void setPrivilegios(List&lt;PrivilegioResponse&gt; privilegios)</w:t>
      </w:r>
    </w:p>
    <w:p>
      <w:pPr>
        <w:pStyle w:val="ListBullet"/>
      </w:pPr>
      <w:r>
        <w:t>Línea: 26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List&lt;PrivilegioResponse&gt;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privilegios</w:t>
      </w:r>
    </w:p>
    <w:p/>
    <w:p>
      <w:r>
        <w:br w:type="page"/>
      </w:r>
    </w:p>
    <w:p>
      <w:pPr>
        <w:pStyle w:val="Heading1"/>
      </w:pPr>
      <w:r>
        <w:t>28. LoginRequest.java</w:t>
      </w:r>
    </w:p>
    <w:p>
      <w:r>
        <w:rPr>
          <w:b/>
        </w:rPr>
        <w:t xml:space="preserve">Package: </w:t>
      </w:r>
      <w:r>
        <w:t>usuarios.infrastructure.adapter.in.web.dto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LoginRequest.java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NotBlank, Email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LoginRequest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correo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String getCorreo(...)</w:t>
      </w:r>
    </w:p>
    <w:p>
      <w:pPr>
        <w:pStyle w:val="ListBullet"/>
      </w:pPr>
      <w:r>
        <w:t>Firma: public String getCorreo()</w:t>
      </w:r>
    </w:p>
    <w:p>
      <w:pPr>
        <w:pStyle w:val="ListBullet"/>
      </w:pPr>
      <w:r>
        <w:t>Línea: 15</w:t>
      </w:r>
    </w:p>
    <w:p>
      <w:pPr>
        <w:pStyle w:val="Heading3"/>
      </w:pPr>
      <w:r>
        <w:t>void setCorreo(...)</w:t>
      </w:r>
    </w:p>
    <w:p>
      <w:pPr>
        <w:pStyle w:val="ListBullet"/>
      </w:pPr>
      <w:r>
        <w:t>Firma: public void setCorreo(String correo)</w:t>
      </w:r>
    </w:p>
    <w:p>
      <w:pPr>
        <w:pStyle w:val="ListBullet"/>
      </w:pPr>
      <w:r>
        <w:t>Línea: 16</w:t>
      </w:r>
    </w:p>
    <w:p>
      <w:pPr>
        <w:pStyle w:val="Heading3"/>
      </w:pPr>
      <w:r>
        <w:t>String getPassword(...)</w:t>
      </w:r>
    </w:p>
    <w:p>
      <w:pPr>
        <w:pStyle w:val="ListBullet"/>
      </w:pPr>
      <w:r>
        <w:t>Firma: public String getPassword()</w:t>
      </w:r>
    </w:p>
    <w:p>
      <w:pPr>
        <w:pStyle w:val="ListBullet"/>
      </w:pPr>
      <w:r>
        <w:t>Línea: 18</w:t>
      </w:r>
    </w:p>
    <w:p>
      <w:pPr>
        <w:pStyle w:val="Heading3"/>
      </w:pPr>
      <w:r>
        <w:t>void setPassword(...)</w:t>
      </w:r>
    </w:p>
    <w:p>
      <w:pPr>
        <w:pStyle w:val="ListBullet"/>
      </w:pPr>
      <w:r>
        <w:t>Firma: public void setPassword(String password)</w:t>
      </w:r>
    </w:p>
    <w:p>
      <w:pPr>
        <w:pStyle w:val="ListBullet"/>
      </w:pPr>
      <w:r>
        <w:t>Línea: 19</w:t>
      </w:r>
    </w:p>
    <w:p/>
    <w:p>
      <w:r>
        <w:br w:type="page"/>
      </w:r>
    </w:p>
    <w:p>
      <w:pPr>
        <w:pStyle w:val="Heading1"/>
      </w:pPr>
      <w:r>
        <w:t>29. LoginResponse.java</w:t>
      </w:r>
    </w:p>
    <w:p>
      <w:r>
        <w:rPr>
          <w:b/>
        </w:rPr>
        <w:t xml:space="preserve">Package: </w:t>
      </w:r>
      <w:r>
        <w:t>usuarios.infrastructure.adapter.in.web.dto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LoginResponse.java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LoginResponse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expiracion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LoginResponse(...)</w:t>
      </w:r>
    </w:p>
    <w:p>
      <w:pPr>
        <w:pStyle w:val="ListBullet"/>
      </w:pPr>
      <w:r>
        <w:t>Firma: public LoginResponse(String token, Long expiracion)</w:t>
      </w:r>
    </w:p>
    <w:p>
      <w:pPr>
        <w:pStyle w:val="ListBullet"/>
      </w:pPr>
      <w:r>
        <w:t>Línea: 9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String getToken(...)</w:t>
      </w:r>
    </w:p>
    <w:p>
      <w:pPr>
        <w:pStyle w:val="ListBullet"/>
      </w:pPr>
      <w:r>
        <w:t>Firma: public String getToken()</w:t>
      </w:r>
    </w:p>
    <w:p>
      <w:pPr>
        <w:pStyle w:val="ListBullet"/>
      </w:pPr>
      <w:r>
        <w:t>Línea: 15</w:t>
      </w:r>
    </w:p>
    <w:p>
      <w:pPr>
        <w:pStyle w:val="Heading3"/>
      </w:pPr>
      <w:r>
        <w:t>String getTipo(...)</w:t>
      </w:r>
    </w:p>
    <w:p>
      <w:pPr>
        <w:pStyle w:val="ListBullet"/>
      </w:pPr>
      <w:r>
        <w:t>Firma: public String getTipo()</w:t>
      </w:r>
    </w:p>
    <w:p>
      <w:pPr>
        <w:pStyle w:val="ListBullet"/>
      </w:pPr>
      <w:r>
        <w:t>Línea: 16</w:t>
      </w:r>
    </w:p>
    <w:p>
      <w:pPr>
        <w:pStyle w:val="Heading3"/>
      </w:pPr>
      <w:r>
        <w:t>Long getExpiracion(...)</w:t>
      </w:r>
    </w:p>
    <w:p>
      <w:pPr>
        <w:pStyle w:val="ListBullet"/>
      </w:pPr>
      <w:r>
        <w:t>Firma: public Long getExpiracion()</w:t>
      </w:r>
    </w:p>
    <w:p>
      <w:pPr>
        <w:pStyle w:val="ListBullet"/>
      </w:pPr>
      <w:r>
        <w:t>Línea: 17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expiracion</w:t>
      </w:r>
    </w:p>
    <w:p/>
    <w:p>
      <w:r>
        <w:br w:type="page"/>
      </w:r>
    </w:p>
    <w:p>
      <w:pPr>
        <w:pStyle w:val="Heading1"/>
      </w:pPr>
      <w:r>
        <w:t>30. PrivilegioResponse.java</w:t>
      </w:r>
    </w:p>
    <w:p>
      <w:r>
        <w:rPr>
          <w:b/>
        </w:rPr>
        <w:t xml:space="preserve">Package: </w:t>
      </w:r>
      <w:r>
        <w:t>usuarios.infrastructure.adapter.in.web.dto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PrivilegioResponse.java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PrivilegioResponse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accion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recurso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12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13</w:t>
      </w:r>
    </w:p>
    <w:p>
      <w:pPr>
        <w:pStyle w:val="Heading3"/>
      </w:pPr>
      <w:r>
        <w:t>String getCodigo(...)</w:t>
      </w:r>
    </w:p>
    <w:p>
      <w:pPr>
        <w:pStyle w:val="ListBullet"/>
      </w:pPr>
      <w:r>
        <w:t>Firma: public String getCodigo()</w:t>
      </w:r>
    </w:p>
    <w:p>
      <w:pPr>
        <w:pStyle w:val="ListBullet"/>
      </w:pPr>
      <w:r>
        <w:t>Línea: 15</w:t>
      </w:r>
    </w:p>
    <w:p>
      <w:pPr>
        <w:pStyle w:val="Heading3"/>
      </w:pPr>
      <w:r>
        <w:t>void setCodigo(...)</w:t>
      </w:r>
    </w:p>
    <w:p>
      <w:pPr>
        <w:pStyle w:val="ListBullet"/>
      </w:pPr>
      <w:r>
        <w:t>Firma: public void setCodigo(String codigo)</w:t>
      </w:r>
    </w:p>
    <w:p>
      <w:pPr>
        <w:pStyle w:val="ListBullet"/>
      </w:pPr>
      <w:r>
        <w:t>Línea: 16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18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19</w:t>
      </w:r>
    </w:p>
    <w:p>
      <w:pPr>
        <w:pStyle w:val="Heading3"/>
      </w:pPr>
      <w:r>
        <w:t>String getDescripcion(...)</w:t>
      </w:r>
    </w:p>
    <w:p>
      <w:pPr>
        <w:pStyle w:val="ListBullet"/>
      </w:pPr>
      <w:r>
        <w:t>Firma: public String getDescripcion()</w:t>
      </w:r>
    </w:p>
    <w:p>
      <w:pPr>
        <w:pStyle w:val="ListBullet"/>
      </w:pPr>
      <w:r>
        <w:t>Línea: 21</w:t>
      </w:r>
    </w:p>
    <w:p>
      <w:pPr>
        <w:pStyle w:val="Heading3"/>
      </w:pPr>
      <w:r>
        <w:t>void setDescripcion(...)</w:t>
      </w:r>
    </w:p>
    <w:p>
      <w:pPr>
        <w:pStyle w:val="ListBullet"/>
      </w:pPr>
      <w:r>
        <w:t>Firma: public void setDescripcion(String descripcion)</w:t>
      </w:r>
    </w:p>
    <w:p>
      <w:pPr>
        <w:pStyle w:val="ListBullet"/>
      </w:pPr>
      <w:r>
        <w:t>Línea: 22</w:t>
      </w:r>
    </w:p>
    <w:p>
      <w:pPr>
        <w:pStyle w:val="Heading3"/>
      </w:pPr>
      <w:r>
        <w:t>String getAccion(...)</w:t>
      </w:r>
    </w:p>
    <w:p>
      <w:pPr>
        <w:pStyle w:val="ListBullet"/>
      </w:pPr>
      <w:r>
        <w:t>Firma: public String getAccion()</w:t>
      </w:r>
    </w:p>
    <w:p>
      <w:pPr>
        <w:pStyle w:val="ListBullet"/>
      </w:pPr>
      <w:r>
        <w:t>Línea: 24</w:t>
      </w:r>
    </w:p>
    <w:p>
      <w:pPr>
        <w:pStyle w:val="Heading3"/>
      </w:pPr>
      <w:r>
        <w:t>void setAccion(...)</w:t>
      </w:r>
    </w:p>
    <w:p>
      <w:pPr>
        <w:pStyle w:val="ListBullet"/>
      </w:pPr>
      <w:r>
        <w:t>Firma: public void setAccion(String accion)</w:t>
      </w:r>
    </w:p>
    <w:p>
      <w:pPr>
        <w:pStyle w:val="ListBullet"/>
      </w:pPr>
      <w:r>
        <w:t>Línea: 25</w:t>
      </w:r>
    </w:p>
    <w:p>
      <w:pPr>
        <w:pStyle w:val="Heading3"/>
      </w:pPr>
      <w:r>
        <w:t>String getRecurso(...)</w:t>
      </w:r>
    </w:p>
    <w:p>
      <w:pPr>
        <w:pStyle w:val="ListBullet"/>
      </w:pPr>
      <w:r>
        <w:t>Firma: public String getRecurso()</w:t>
      </w:r>
    </w:p>
    <w:p>
      <w:pPr>
        <w:pStyle w:val="ListBullet"/>
      </w:pPr>
      <w:r>
        <w:t>Línea: 27</w:t>
      </w:r>
    </w:p>
    <w:p>
      <w:pPr>
        <w:pStyle w:val="Heading3"/>
      </w:pPr>
      <w:r>
        <w:t>void setRecurso(...)</w:t>
      </w:r>
    </w:p>
    <w:p>
      <w:pPr>
        <w:pStyle w:val="ListBullet"/>
      </w:pPr>
      <w:r>
        <w:t>Firma: public void setRecurso(String recurso)</w:t>
      </w:r>
    </w:p>
    <w:p>
      <w:pPr>
        <w:pStyle w:val="ListBullet"/>
      </w:pPr>
      <w:r>
        <w:t>Línea: 28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/>
    <w:p>
      <w:r>
        <w:br w:type="page"/>
      </w:r>
    </w:p>
    <w:p>
      <w:pPr>
        <w:pStyle w:val="Heading1"/>
      </w:pPr>
      <w:r>
        <w:t>31. UsuarioRequest.java</w:t>
      </w:r>
    </w:p>
    <w:p>
      <w:r>
        <w:rPr>
          <w:b/>
        </w:rPr>
        <w:t xml:space="preserve">Package: </w:t>
      </w:r>
      <w:r>
        <w:t>usuarios.infrastructure.adapter.in.web.dto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UsuarioRequest.java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NotBlank, Email, Size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UsuarioRequest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numeroIdentificacion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correo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telefono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numeroTarjetaProfesional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String getNumeroIdentificacion(...)</w:t>
      </w:r>
    </w:p>
    <w:p>
      <w:pPr>
        <w:pStyle w:val="ListBullet"/>
      </w:pPr>
      <w:r>
        <w:t>Firma: public String getNumeroIdentificacion()</w:t>
      </w:r>
    </w:p>
    <w:p>
      <w:pPr>
        <w:pStyle w:val="ListBullet"/>
      </w:pPr>
      <w:r>
        <w:t>Línea: 27</w:t>
      </w:r>
    </w:p>
    <w:p>
      <w:pPr>
        <w:pStyle w:val="Heading3"/>
      </w:pPr>
      <w:r>
        <w:t>void setNumeroIdentificacion(...)</w:t>
      </w:r>
    </w:p>
    <w:p>
      <w:pPr>
        <w:pStyle w:val="ListBullet"/>
      </w:pPr>
      <w:r>
        <w:t>Firma: public void setNumeroIdentificacion(String numeroIdentificacion)</w:t>
      </w:r>
    </w:p>
    <w:p>
      <w:pPr>
        <w:pStyle w:val="ListBullet"/>
      </w:pPr>
      <w:r>
        <w:t>Línea: 28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30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31</w:t>
      </w:r>
    </w:p>
    <w:p>
      <w:pPr>
        <w:pStyle w:val="Heading3"/>
      </w:pPr>
      <w:r>
        <w:t>String getCorreo(...)</w:t>
      </w:r>
    </w:p>
    <w:p>
      <w:pPr>
        <w:pStyle w:val="ListBullet"/>
      </w:pPr>
      <w:r>
        <w:t>Firma: public String getCorreo()</w:t>
      </w:r>
    </w:p>
    <w:p>
      <w:pPr>
        <w:pStyle w:val="ListBullet"/>
      </w:pPr>
      <w:r>
        <w:t>Línea: 33</w:t>
      </w:r>
    </w:p>
    <w:p>
      <w:pPr>
        <w:pStyle w:val="Heading3"/>
      </w:pPr>
      <w:r>
        <w:t>void setCorreo(...)</w:t>
      </w:r>
    </w:p>
    <w:p>
      <w:pPr>
        <w:pStyle w:val="ListBullet"/>
      </w:pPr>
      <w:r>
        <w:t>Firma: public void setCorreo(String correo)</w:t>
      </w:r>
    </w:p>
    <w:p>
      <w:pPr>
        <w:pStyle w:val="ListBullet"/>
      </w:pPr>
      <w:r>
        <w:t>Línea: 34</w:t>
      </w:r>
    </w:p>
    <w:p>
      <w:pPr>
        <w:pStyle w:val="Heading3"/>
      </w:pPr>
      <w:r>
        <w:t>String getTelefono(...)</w:t>
      </w:r>
    </w:p>
    <w:p>
      <w:pPr>
        <w:pStyle w:val="ListBullet"/>
      </w:pPr>
      <w:r>
        <w:t>Firma: public String getTelefono()</w:t>
      </w:r>
    </w:p>
    <w:p>
      <w:pPr>
        <w:pStyle w:val="ListBullet"/>
      </w:pPr>
      <w:r>
        <w:t>Línea: 36</w:t>
      </w:r>
    </w:p>
    <w:p>
      <w:pPr>
        <w:pStyle w:val="Heading3"/>
      </w:pPr>
      <w:r>
        <w:t>void setTelefono(...)</w:t>
      </w:r>
    </w:p>
    <w:p>
      <w:pPr>
        <w:pStyle w:val="ListBullet"/>
      </w:pPr>
      <w:r>
        <w:t>Firma: public void setTelefono(String telefono)</w:t>
      </w:r>
    </w:p>
    <w:p>
      <w:pPr>
        <w:pStyle w:val="ListBullet"/>
      </w:pPr>
      <w:r>
        <w:t>Línea: 37</w:t>
      </w:r>
    </w:p>
    <w:p>
      <w:pPr>
        <w:pStyle w:val="Heading3"/>
      </w:pPr>
      <w:r>
        <w:t>String getPassword(...)</w:t>
      </w:r>
    </w:p>
    <w:p>
      <w:pPr>
        <w:pStyle w:val="ListBullet"/>
      </w:pPr>
      <w:r>
        <w:t>Firma: public String getPassword()</w:t>
      </w:r>
    </w:p>
    <w:p>
      <w:pPr>
        <w:pStyle w:val="ListBullet"/>
      </w:pPr>
      <w:r>
        <w:t>Línea: 39</w:t>
      </w:r>
    </w:p>
    <w:p>
      <w:pPr>
        <w:pStyle w:val="Heading3"/>
      </w:pPr>
      <w:r>
        <w:t>void setPassword(...)</w:t>
      </w:r>
    </w:p>
    <w:p>
      <w:pPr>
        <w:pStyle w:val="ListBullet"/>
      </w:pPr>
      <w:r>
        <w:t>Firma: public void setPassword(String password)</w:t>
      </w:r>
    </w:p>
    <w:p>
      <w:pPr>
        <w:pStyle w:val="ListBullet"/>
      </w:pPr>
      <w:r>
        <w:t>Línea: 40</w:t>
      </w:r>
    </w:p>
    <w:p>
      <w:pPr>
        <w:pStyle w:val="Heading3"/>
      </w:pPr>
      <w:r>
        <w:t>String getNumeroTarjetaProfesional(...)</w:t>
      </w:r>
    </w:p>
    <w:p>
      <w:pPr>
        <w:pStyle w:val="ListBullet"/>
      </w:pPr>
      <w:r>
        <w:t>Firma: public String getNumeroTarjetaProfesional()</w:t>
      </w:r>
    </w:p>
    <w:p>
      <w:pPr>
        <w:pStyle w:val="ListBullet"/>
      </w:pPr>
      <w:r>
        <w:t>Línea: 42</w:t>
      </w:r>
    </w:p>
    <w:p>
      <w:pPr>
        <w:pStyle w:val="Heading3"/>
      </w:pPr>
      <w:r>
        <w:t>void setNumeroTarjetaProfesional(...)</w:t>
      </w:r>
    </w:p>
    <w:p>
      <w:pPr>
        <w:pStyle w:val="ListBullet"/>
      </w:pPr>
      <w:r>
        <w:t>Firma: public void setNumeroTarjetaProfesional(String numeroTarjetaProfesional)</w:t>
      </w:r>
    </w:p>
    <w:p>
      <w:pPr>
        <w:pStyle w:val="ListBullet"/>
      </w:pPr>
      <w:r>
        <w:t>Línea: 43</w:t>
      </w:r>
    </w:p>
    <w:p/>
    <w:p>
      <w:r>
        <w:br w:type="page"/>
      </w:r>
    </w:p>
    <w:p>
      <w:pPr>
        <w:pStyle w:val="Heading1"/>
      </w:pPr>
      <w:r>
        <w:t>32. UsuarioResponse.java</w:t>
      </w:r>
    </w:p>
    <w:p>
      <w:r>
        <w:rPr>
          <w:b/>
        </w:rPr>
        <w:t xml:space="preserve">Package: </w:t>
      </w:r>
      <w:r>
        <w:t>usuarios.infrastructure.adapter.in.web.dto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UsuarioResponse.java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usuarios.infrastructure.adapter.in.web.dto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UsuarioResponse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numeroIdentificacion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correo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telefono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numeroTarjetaProfesional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fechaCreacion</w:t>
            </w:r>
          </w:p>
        </w:tc>
        <w:tc>
          <w:tcPr>
            <w:tcW w:type="dxa" w:w="1728"/>
          </w:tcPr>
          <w:p>
            <w:r>
              <w:t>LocalDateTime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fechaActualizacion</w:t>
            </w:r>
          </w:p>
        </w:tc>
        <w:tc>
          <w:tcPr>
            <w:tcW w:type="dxa" w:w="1728"/>
          </w:tcPr>
          <w:p>
            <w:r>
              <w:t>LocalDateTime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grupos</w:t>
            </w:r>
          </w:p>
        </w:tc>
        <w:tc>
          <w:tcPr>
            <w:tcW w:type="dxa" w:w="1728"/>
          </w:tcPr>
          <w:p>
            <w:r>
              <w:t>List&lt;GrupoResponse&gt;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19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20</w:t>
      </w:r>
    </w:p>
    <w:p>
      <w:pPr>
        <w:pStyle w:val="Heading3"/>
      </w:pPr>
      <w:r>
        <w:t>String getNumeroIdentificacion(...)</w:t>
      </w:r>
    </w:p>
    <w:p>
      <w:pPr>
        <w:pStyle w:val="ListBullet"/>
      </w:pPr>
      <w:r>
        <w:t>Firma: public String getNumeroIdentificacion()</w:t>
      </w:r>
    </w:p>
    <w:p>
      <w:pPr>
        <w:pStyle w:val="ListBullet"/>
      </w:pPr>
      <w:r>
        <w:t>Línea: 22</w:t>
      </w:r>
    </w:p>
    <w:p>
      <w:pPr>
        <w:pStyle w:val="Heading3"/>
      </w:pPr>
      <w:r>
        <w:t>void setNumeroIdentificacion(...)</w:t>
      </w:r>
    </w:p>
    <w:p>
      <w:pPr>
        <w:pStyle w:val="ListBullet"/>
      </w:pPr>
      <w:r>
        <w:t>Firma: public void setNumeroIdentificacion(String numeroIdentificacion)</w:t>
      </w:r>
    </w:p>
    <w:p>
      <w:pPr>
        <w:pStyle w:val="ListBullet"/>
      </w:pPr>
      <w:r>
        <w:t>Línea: 23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25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26</w:t>
      </w:r>
    </w:p>
    <w:p>
      <w:pPr>
        <w:pStyle w:val="Heading3"/>
      </w:pPr>
      <w:r>
        <w:t>String getCorreo(...)</w:t>
      </w:r>
    </w:p>
    <w:p>
      <w:pPr>
        <w:pStyle w:val="ListBullet"/>
      </w:pPr>
      <w:r>
        <w:t>Firma: public String getCorreo()</w:t>
      </w:r>
    </w:p>
    <w:p>
      <w:pPr>
        <w:pStyle w:val="ListBullet"/>
      </w:pPr>
      <w:r>
        <w:t>Línea: 28</w:t>
      </w:r>
    </w:p>
    <w:p>
      <w:pPr>
        <w:pStyle w:val="Heading3"/>
      </w:pPr>
      <w:r>
        <w:t>void setCorreo(...)</w:t>
      </w:r>
    </w:p>
    <w:p>
      <w:pPr>
        <w:pStyle w:val="ListBullet"/>
      </w:pPr>
      <w:r>
        <w:t>Firma: public void setCorreo(String correo)</w:t>
      </w:r>
    </w:p>
    <w:p>
      <w:pPr>
        <w:pStyle w:val="ListBullet"/>
      </w:pPr>
      <w:r>
        <w:t>Línea: 29</w:t>
      </w:r>
    </w:p>
    <w:p>
      <w:pPr>
        <w:pStyle w:val="Heading3"/>
      </w:pPr>
      <w:r>
        <w:t>String getTelefono(...)</w:t>
      </w:r>
    </w:p>
    <w:p>
      <w:pPr>
        <w:pStyle w:val="ListBullet"/>
      </w:pPr>
      <w:r>
        <w:t>Firma: public String getTelefono()</w:t>
      </w:r>
    </w:p>
    <w:p>
      <w:pPr>
        <w:pStyle w:val="ListBullet"/>
      </w:pPr>
      <w:r>
        <w:t>Línea: 31</w:t>
      </w:r>
    </w:p>
    <w:p>
      <w:pPr>
        <w:pStyle w:val="Heading3"/>
      </w:pPr>
      <w:r>
        <w:t>void setTelefono(...)</w:t>
      </w:r>
    </w:p>
    <w:p>
      <w:pPr>
        <w:pStyle w:val="ListBullet"/>
      </w:pPr>
      <w:r>
        <w:t>Firma: public void setTelefono(String telefono)</w:t>
      </w:r>
    </w:p>
    <w:p>
      <w:pPr>
        <w:pStyle w:val="ListBullet"/>
      </w:pPr>
      <w:r>
        <w:t>Línea: 32</w:t>
      </w:r>
    </w:p>
    <w:p>
      <w:pPr>
        <w:pStyle w:val="Heading3"/>
      </w:pPr>
      <w:r>
        <w:t>String getNumeroTarjetaProfesional(...)</w:t>
      </w:r>
    </w:p>
    <w:p>
      <w:pPr>
        <w:pStyle w:val="ListBullet"/>
      </w:pPr>
      <w:r>
        <w:t>Firma: public String getNumeroTarjetaProfesional()</w:t>
      </w:r>
    </w:p>
    <w:p>
      <w:pPr>
        <w:pStyle w:val="ListBullet"/>
      </w:pPr>
      <w:r>
        <w:t>Línea: 34</w:t>
      </w:r>
    </w:p>
    <w:p>
      <w:pPr>
        <w:pStyle w:val="Heading3"/>
      </w:pPr>
      <w:r>
        <w:t>void setNumeroTarjetaProfesional(...)</w:t>
      </w:r>
    </w:p>
    <w:p>
      <w:pPr>
        <w:pStyle w:val="ListBullet"/>
      </w:pPr>
      <w:r>
        <w:t>Firma: public void setNumeroTarjetaProfesional(String n)</w:t>
      </w:r>
    </w:p>
    <w:p>
      <w:pPr>
        <w:pStyle w:val="ListBullet"/>
      </w:pPr>
      <w:r>
        <w:t>Línea: 35</w:t>
      </w:r>
    </w:p>
    <w:p>
      <w:pPr>
        <w:pStyle w:val="Heading3"/>
      </w:pPr>
      <w:r>
        <w:t>String getEstado(...)</w:t>
      </w:r>
    </w:p>
    <w:p>
      <w:pPr>
        <w:pStyle w:val="ListBullet"/>
      </w:pPr>
      <w:r>
        <w:t>Firma: public String getEstado()</w:t>
      </w:r>
    </w:p>
    <w:p>
      <w:pPr>
        <w:pStyle w:val="ListBullet"/>
      </w:pPr>
      <w:r>
        <w:t>Línea: 37</w:t>
      </w:r>
    </w:p>
    <w:p>
      <w:pPr>
        <w:pStyle w:val="Heading3"/>
      </w:pPr>
      <w:r>
        <w:t>void setEstado(...)</w:t>
      </w:r>
    </w:p>
    <w:p>
      <w:pPr>
        <w:pStyle w:val="ListBullet"/>
      </w:pPr>
      <w:r>
        <w:t>Firma: public void setEstado(String estado)</w:t>
      </w:r>
    </w:p>
    <w:p>
      <w:pPr>
        <w:pStyle w:val="ListBullet"/>
      </w:pPr>
      <w:r>
        <w:t>Línea: 38</w:t>
      </w:r>
    </w:p>
    <w:p>
      <w:pPr>
        <w:pStyle w:val="Heading3"/>
      </w:pPr>
      <w:r>
        <w:t>LocalDateTime getFechaCreacion(...)</w:t>
      </w:r>
    </w:p>
    <w:p>
      <w:pPr>
        <w:pStyle w:val="ListBullet"/>
      </w:pPr>
      <w:r>
        <w:t>Firma: public LocalDateTime getFechaCreacion()</w:t>
      </w:r>
    </w:p>
    <w:p>
      <w:pPr>
        <w:pStyle w:val="ListBullet"/>
      </w:pPr>
      <w:r>
        <w:t>Línea: 40</w:t>
      </w:r>
    </w:p>
    <w:p>
      <w:pPr>
        <w:pStyle w:val="Heading3"/>
      </w:pPr>
      <w:r>
        <w:t>void setFechaCreacion(...)</w:t>
      </w:r>
    </w:p>
    <w:p>
      <w:pPr>
        <w:pStyle w:val="ListBullet"/>
      </w:pPr>
      <w:r>
        <w:t>Firma: public void setFechaCreacion(LocalDateTime fechaCreacion)</w:t>
      </w:r>
    </w:p>
    <w:p>
      <w:pPr>
        <w:pStyle w:val="ListBullet"/>
      </w:pPr>
      <w:r>
        <w:t>Línea: 41</w:t>
      </w:r>
    </w:p>
    <w:p>
      <w:pPr>
        <w:pStyle w:val="Heading3"/>
      </w:pPr>
      <w:r>
        <w:t>LocalDateTime getFechaActualizacion(...)</w:t>
      </w:r>
    </w:p>
    <w:p>
      <w:pPr>
        <w:pStyle w:val="ListBullet"/>
      </w:pPr>
      <w:r>
        <w:t>Firma: public LocalDateTime getFechaActualizacion()</w:t>
      </w:r>
    </w:p>
    <w:p>
      <w:pPr>
        <w:pStyle w:val="ListBullet"/>
      </w:pPr>
      <w:r>
        <w:t>Línea: 43</w:t>
      </w:r>
    </w:p>
    <w:p>
      <w:pPr>
        <w:pStyle w:val="Heading3"/>
      </w:pPr>
      <w:r>
        <w:t>void setFechaActualizacion(...)</w:t>
      </w:r>
    </w:p>
    <w:p>
      <w:pPr>
        <w:pStyle w:val="ListBullet"/>
      </w:pPr>
      <w:r>
        <w:t>Firma: public void setFechaActualizacion(LocalDateTime fechaActualizacion)</w:t>
      </w:r>
    </w:p>
    <w:p>
      <w:pPr>
        <w:pStyle w:val="ListBullet"/>
      </w:pPr>
      <w:r>
        <w:t>Línea: 44</w:t>
      </w:r>
    </w:p>
    <w:p>
      <w:pPr>
        <w:pStyle w:val="Heading3"/>
      </w:pPr>
      <w:r>
        <w:t>List&lt;GrupoResponse&gt; getGrupos(...)</w:t>
      </w:r>
    </w:p>
    <w:p>
      <w:pPr>
        <w:pStyle w:val="ListBullet"/>
      </w:pPr>
      <w:r>
        <w:t>Firma: public List&lt;GrupoResponse&gt; getGrupos()</w:t>
      </w:r>
    </w:p>
    <w:p>
      <w:pPr>
        <w:pStyle w:val="ListBullet"/>
      </w:pPr>
      <w:r>
        <w:t>Línea: 46</w:t>
      </w:r>
    </w:p>
    <w:p>
      <w:pPr>
        <w:pStyle w:val="Heading3"/>
      </w:pPr>
      <w:r>
        <w:t>void setGrupos(...)</w:t>
      </w:r>
    </w:p>
    <w:p>
      <w:pPr>
        <w:pStyle w:val="ListBullet"/>
      </w:pPr>
      <w:r>
        <w:t>Firma: public void setGrupos(List&lt;GrupoResponse&gt; grupos)</w:t>
      </w:r>
    </w:p>
    <w:p>
      <w:pPr>
        <w:pStyle w:val="ListBullet"/>
      </w:pPr>
      <w:r>
        <w:t>Línea: 47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LocalDateTime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fechaCreacion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LocalDateTime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fechaActualizacion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List&lt;GrupoResponse&gt;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grupos</w:t>
      </w:r>
    </w:p>
    <w:p/>
    <w:p>
      <w:r>
        <w:br w:type="page"/>
      </w:r>
    </w:p>
    <w:p>
      <w:pPr>
        <w:pStyle w:val="Heading1"/>
      </w:pPr>
      <w:r>
        <w:t>33. WebMapper.java</w:t>
      </w:r>
    </w:p>
    <w:p>
      <w:r>
        <w:rPr>
          <w:b/>
        </w:rPr>
        <w:t xml:space="preserve">Package: </w:t>
      </w:r>
      <w:r>
        <w:t>usuarios.infrastructure.adapter.in.web.mapper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WebMapper.java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usuarios.infrastructure.adapter.in.web.mapper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Component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WebMapper</w:t>
      </w:r>
    </w:p>
    <w:p>
      <w:r>
        <w:rPr>
          <w:b/>
        </w:rPr>
        <w:t xml:space="preserve">Anotaciones de clase: </w:t>
      </w:r>
      <w:r>
        <w:t>@Component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Usuario()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Grupo()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UsuarioResponse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UsuarioResponse()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GrupoResponse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GrupoResponse()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PrivilegioResponse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PrivilegioResponse()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Usuario toDomain(...)</w:t>
      </w:r>
    </w:p>
    <w:p>
      <w:pPr>
        <w:pStyle w:val="ListBullet"/>
      </w:pPr>
      <w:r>
        <w:t>Firma: public Usuario toDomain(UsuarioRequest request)</w:t>
      </w:r>
    </w:p>
    <w:p>
      <w:pPr>
        <w:pStyle w:val="ListBullet"/>
      </w:pPr>
      <w:r>
        <w:t>Línea: 22</w:t>
      </w:r>
    </w:p>
    <w:p>
      <w:pPr>
        <w:pStyle w:val="ListBullet"/>
      </w:pPr>
      <w:r>
        <w:t>JavaDoc: Mapper de la capa web: convierte entre DTOs REST y modelos de dominio. No conoce entidades de base de datos ni la capa de persistencia.</w:t>
      </w:r>
    </w:p>
    <w:p>
      <w:pPr>
        <w:pStyle w:val="Heading3"/>
      </w:pPr>
      <w:r>
        <w:t>Grupo toDomain(...)</w:t>
      </w:r>
    </w:p>
    <w:p>
      <w:pPr>
        <w:pStyle w:val="ListBullet"/>
      </w:pPr>
      <w:r>
        <w:t>Firma: public Grupo toDomain(GrupoRequest request)</w:t>
      </w:r>
    </w:p>
    <w:p>
      <w:pPr>
        <w:pStyle w:val="ListBullet"/>
      </w:pPr>
      <w:r>
        <w:t>Línea: 34</w:t>
      </w:r>
    </w:p>
    <w:p>
      <w:pPr>
        <w:pStyle w:val="Heading3"/>
      </w:pPr>
      <w:r>
        <w:t>UsuarioResponse toResponse(...)</w:t>
      </w:r>
    </w:p>
    <w:p>
      <w:pPr>
        <w:pStyle w:val="ListBullet"/>
      </w:pPr>
      <w:r>
        <w:t>Firma: public UsuarioResponse toResponse(Usuario domain)</w:t>
      </w:r>
    </w:p>
    <w:p>
      <w:pPr>
        <w:pStyle w:val="ListBullet"/>
      </w:pPr>
      <w:r>
        <w:t>Línea: 44</w:t>
      </w:r>
    </w:p>
    <w:p>
      <w:pPr>
        <w:pStyle w:val="Heading3"/>
      </w:pPr>
      <w:r>
        <w:t>GrupoResponse toResponse(...)</w:t>
      </w:r>
    </w:p>
    <w:p>
      <w:pPr>
        <w:pStyle w:val="ListBullet"/>
      </w:pPr>
      <w:r>
        <w:t>Firma: public GrupoResponse toResponse(Grupo domain)</w:t>
      </w:r>
    </w:p>
    <w:p>
      <w:pPr>
        <w:pStyle w:val="ListBullet"/>
      </w:pPr>
      <w:r>
        <w:t>Línea: 60</w:t>
      </w:r>
    </w:p>
    <w:p>
      <w:pPr>
        <w:pStyle w:val="Heading3"/>
      </w:pPr>
      <w:r>
        <w:t>PrivilegioResponse toResponse(...)</w:t>
      </w:r>
    </w:p>
    <w:p>
      <w:pPr>
        <w:pStyle w:val="ListBullet"/>
      </w:pPr>
      <w:r>
        <w:t>Firma: public PrivilegioResponse toResponse(Privilegio domain)</w:t>
      </w:r>
    </w:p>
    <w:p>
      <w:pPr>
        <w:pStyle w:val="ListBullet"/>
      </w:pPr>
      <w:r>
        <w:t>Línea: 71</w:t>
      </w:r>
    </w:p>
    <w:p>
      <w:pPr>
        <w:pStyle w:val="Heading3"/>
      </w:pPr>
      <w:r>
        <w:t>List&lt;GrupoResponse&gt; toGrupoResponseList(...)</w:t>
      </w:r>
    </w:p>
    <w:p>
      <w:pPr>
        <w:pStyle w:val="ListBullet"/>
      </w:pPr>
      <w:r>
        <w:t>Firma: private List&lt;GrupoResponse&gt; toGrupoResponseList(List&lt;Grupo&gt; grupos)</w:t>
      </w:r>
    </w:p>
    <w:p>
      <w:pPr>
        <w:pStyle w:val="ListBullet"/>
      </w:pPr>
      <w:r>
        <w:t>Línea: 85</w:t>
      </w:r>
    </w:p>
    <w:p>
      <w:pPr>
        <w:pStyle w:val="Heading3"/>
      </w:pPr>
      <w:r>
        <w:t>List&lt;PrivilegioResponse&gt; toPrivilegioResponseList(...)</w:t>
      </w:r>
    </w:p>
    <w:p>
      <w:pPr>
        <w:pStyle w:val="ListBullet"/>
      </w:pPr>
      <w:r>
        <w:t>Firma: private List&lt;PrivilegioResponse&gt; toPrivilegioResponseList(List&lt;Privilegio&gt; privilegios)</w:t>
      </w:r>
    </w:p>
    <w:p>
      <w:pPr>
        <w:pStyle w:val="ListBullet"/>
      </w:pPr>
      <w:r>
        <w:t>Línea: 90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UsuarioResponse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response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response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GrupoResponse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response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response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PrivilegioResponse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response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response</w:t>
      </w:r>
    </w:p>
    <w:p/>
    <w:p>
      <w:r>
        <w:br w:type="page"/>
      </w:r>
    </w:p>
    <w:p>
      <w:pPr>
        <w:pStyle w:val="Heading1"/>
      </w:pPr>
      <w:r>
        <w:t>34. BcryptPasswordEncoderAdapter.java</w:t>
      </w:r>
    </w:p>
    <w:p>
      <w:r>
        <w:rPr>
          <w:b/>
        </w:rPr>
        <w:t xml:space="preserve">Package: </w:t>
      </w:r>
      <w:r>
        <w:t>usuarios.infrastructure.adapter.out.encoder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BcryptPasswordEncoderAdapter.java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usuarios.infrastructure.adapter.out.encoder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Override, Component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BcryptPasswordEncoderAdapter</w:t>
      </w:r>
    </w:p>
    <w:p>
      <w:r>
        <w:rPr>
          <w:b/>
        </w:rPr>
        <w:t xml:space="preserve">Implementa: </w:t>
      </w:r>
      <w:r>
        <w:t>PasswordEncoderPort</w:t>
      </w:r>
    </w:p>
    <w:p>
      <w:r>
        <w:rPr>
          <w:b/>
        </w:rPr>
        <w:t xml:space="preserve">Anotaciones de clase: </w:t>
      </w:r>
      <w:r>
        <w:t>@Component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passwordEncoder</w:t>
            </w:r>
          </w:p>
        </w:tc>
        <w:tc>
          <w:tcPr>
            <w:tcW w:type="dxa" w:w="1728"/>
          </w:tcPr>
          <w:p>
            <w:r>
              <w:t>PasswordEncoder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BcryptPasswordEncoderAdapter(...)</w:t>
      </w:r>
    </w:p>
    <w:p>
      <w:pPr>
        <w:pStyle w:val="ListBullet"/>
      </w:pPr>
      <w:r>
        <w:t>Firma: public BcryptPasswordEncoderAdapter(PasswordEncoder passwordEncoder)</w:t>
      </w:r>
    </w:p>
    <w:p>
      <w:pPr>
        <w:pStyle w:val="ListBullet"/>
      </w:pPr>
      <w:r>
        <w:t>Línea: 16</w:t>
      </w:r>
    </w:p>
    <w:p>
      <w:pPr>
        <w:pStyle w:val="ListBullet"/>
      </w:pPr>
      <w:r>
        <w:t>JavaDoc: Adaptador de salida: implementa PasswordEncoderPort usando BCrypt de Spring Security. La capa de aplicación desconoce BCrypt; solo conoce el puerto.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String encode(...)</w:t>
      </w:r>
    </w:p>
    <w:p>
      <w:pPr>
        <w:pStyle w:val="ListBullet"/>
      </w:pPr>
      <w:r>
        <w:t>Firma: public String encode(String rawPassword)</w:t>
      </w:r>
    </w:p>
    <w:p>
      <w:pPr>
        <w:pStyle w:val="ListBullet"/>
      </w:pPr>
      <w:r>
        <w:t>Línea: 21</w:t>
      </w:r>
    </w:p>
    <w:p>
      <w:pPr>
        <w:pStyle w:val="Heading3"/>
      </w:pPr>
      <w:r>
        <w:t>boolean matches(...)</w:t>
      </w:r>
    </w:p>
    <w:p>
      <w:pPr>
        <w:pStyle w:val="ListBullet"/>
      </w:pPr>
      <w:r>
        <w:t>Firma: public boolean matches(String rawPassword, String encodedPassword)</w:t>
      </w:r>
    </w:p>
    <w:p>
      <w:pPr>
        <w:pStyle w:val="ListBullet"/>
      </w:pPr>
      <w:r>
        <w:t>Línea: 26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PasswordEncoderPort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PasswordEncoder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passwordEncoder</w:t>
      </w:r>
    </w:p>
    <w:p/>
    <w:p>
      <w:r>
        <w:br w:type="page"/>
      </w:r>
    </w:p>
    <w:p>
      <w:pPr>
        <w:pStyle w:val="Heading1"/>
      </w:pPr>
      <w:r>
        <w:t>35. OracleConnectionFactory.java</w:t>
      </w:r>
    </w:p>
    <w:p>
      <w:r>
        <w:rPr>
          <w:b/>
        </w:rPr>
        <w:t xml:space="preserve">Package: </w:t>
      </w:r>
      <w:r>
        <w:t>usuarios.infrastructure.adapter.out.persistence.datasource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OracleConnectionFactory.java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usuarios.infrastructure.adapter.out.persistence.datasource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Deprecated, deprecated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OracleConnectionFactory</w:t>
      </w:r>
    </w:p>
    <w:p/>
    <w:p>
      <w:r>
        <w:br w:type="page"/>
      </w:r>
    </w:p>
    <w:p>
      <w:pPr>
        <w:pStyle w:val="Heading1"/>
      </w:pPr>
      <w:r>
        <w:t>36. OracleDataSourceConfig.java</w:t>
      </w:r>
    </w:p>
    <w:p>
      <w:r>
        <w:rPr>
          <w:b/>
        </w:rPr>
        <w:t xml:space="preserve">Package: </w:t>
      </w:r>
      <w:r>
        <w:t>usuarios.infrastructure.adapter.out.persistence.datasource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OracleDataSourceConfig.java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usuarios.infrastructure.adapter.out.persistence.datasource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Deprecated, deprecated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OracleDataSourceConfig</w:t>
      </w:r>
    </w:p>
    <w:p/>
    <w:p>
      <w:r>
        <w:br w:type="page"/>
      </w:r>
    </w:p>
    <w:p>
      <w:pPr>
        <w:pStyle w:val="Heading1"/>
      </w:pPr>
      <w:r>
        <w:t>37. GrupoEntity.java</w:t>
      </w:r>
    </w:p>
    <w:p>
      <w:r>
        <w:rPr>
          <w:b/>
        </w:rPr>
        <w:t xml:space="preserve">Package: </w:t>
      </w:r>
      <w:r>
        <w:t>usuarios.infrastructure.adapter.out.persistence.entity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GrupoEntity.java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usuarios.infrastructure.adapter.out.persistence.entity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GrupoEntity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privilegios</w:t>
            </w:r>
          </w:p>
        </w:tc>
        <w:tc>
          <w:tcPr>
            <w:tcW w:type="dxa" w:w="1728"/>
          </w:tcPr>
          <w:p>
            <w:r>
              <w:t>List&lt;PrivilegioEntity&gt;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GrupoEntity(...)</w:t>
      </w:r>
    </w:p>
    <w:p>
      <w:pPr>
        <w:pStyle w:val="ListBullet"/>
      </w:pPr>
      <w:r>
        <w:t>Firma: public GrupoEntity()</w:t>
      </w:r>
    </w:p>
    <w:p>
      <w:pPr>
        <w:pStyle w:val="ListBullet"/>
      </w:pPr>
      <w:r>
        <w:t>Línea: 17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21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22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24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25</w:t>
      </w:r>
    </w:p>
    <w:p>
      <w:pPr>
        <w:pStyle w:val="Heading3"/>
      </w:pPr>
      <w:r>
        <w:t>String getDescripcion(...)</w:t>
      </w:r>
    </w:p>
    <w:p>
      <w:pPr>
        <w:pStyle w:val="ListBullet"/>
      </w:pPr>
      <w:r>
        <w:t>Firma: public String getDescripcion()</w:t>
      </w:r>
    </w:p>
    <w:p>
      <w:pPr>
        <w:pStyle w:val="ListBullet"/>
      </w:pPr>
      <w:r>
        <w:t>Línea: 27</w:t>
      </w:r>
    </w:p>
    <w:p>
      <w:pPr>
        <w:pStyle w:val="Heading3"/>
      </w:pPr>
      <w:r>
        <w:t>void setDescripcion(...)</w:t>
      </w:r>
    </w:p>
    <w:p>
      <w:pPr>
        <w:pStyle w:val="ListBullet"/>
      </w:pPr>
      <w:r>
        <w:t>Firma: public void setDescripcion(String descripcion)</w:t>
      </w:r>
    </w:p>
    <w:p>
      <w:pPr>
        <w:pStyle w:val="ListBullet"/>
      </w:pPr>
      <w:r>
        <w:t>Línea: 28</w:t>
      </w:r>
    </w:p>
    <w:p>
      <w:pPr>
        <w:pStyle w:val="Heading3"/>
      </w:pPr>
      <w:r>
        <w:t>String getEstado(...)</w:t>
      </w:r>
    </w:p>
    <w:p>
      <w:pPr>
        <w:pStyle w:val="ListBullet"/>
      </w:pPr>
      <w:r>
        <w:t>Firma: public String getEstado()</w:t>
      </w:r>
    </w:p>
    <w:p>
      <w:pPr>
        <w:pStyle w:val="ListBullet"/>
      </w:pPr>
      <w:r>
        <w:t>Línea: 30</w:t>
      </w:r>
    </w:p>
    <w:p>
      <w:pPr>
        <w:pStyle w:val="Heading3"/>
      </w:pPr>
      <w:r>
        <w:t>void setEstado(...)</w:t>
      </w:r>
    </w:p>
    <w:p>
      <w:pPr>
        <w:pStyle w:val="ListBullet"/>
      </w:pPr>
      <w:r>
        <w:t>Firma: public void setEstado(String estado)</w:t>
      </w:r>
    </w:p>
    <w:p>
      <w:pPr>
        <w:pStyle w:val="ListBullet"/>
      </w:pPr>
      <w:r>
        <w:t>Línea: 31</w:t>
      </w:r>
    </w:p>
    <w:p>
      <w:pPr>
        <w:pStyle w:val="Heading3"/>
      </w:pPr>
      <w:r>
        <w:t>List&lt;PrivilegioEntity&gt; getPrivilegios(...)</w:t>
      </w:r>
    </w:p>
    <w:p>
      <w:pPr>
        <w:pStyle w:val="ListBullet"/>
      </w:pPr>
      <w:r>
        <w:t>Firma: public List&lt;PrivilegioEntity&gt; getPrivilegios()</w:t>
      </w:r>
    </w:p>
    <w:p>
      <w:pPr>
        <w:pStyle w:val="ListBullet"/>
      </w:pPr>
      <w:r>
        <w:t>Línea: 33</w:t>
      </w:r>
    </w:p>
    <w:p>
      <w:pPr>
        <w:pStyle w:val="Heading3"/>
      </w:pPr>
      <w:r>
        <w:t>void setPrivilegios(...)</w:t>
      </w:r>
    </w:p>
    <w:p>
      <w:pPr>
        <w:pStyle w:val="ListBullet"/>
      </w:pPr>
      <w:r>
        <w:t>Firma: public void setPrivilegios(List&lt;PrivilegioEntity&gt; privilegios)</w:t>
      </w:r>
    </w:p>
    <w:p>
      <w:pPr>
        <w:pStyle w:val="ListBullet"/>
      </w:pPr>
      <w:r>
        <w:t>Línea: 34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List&lt;PrivilegioEntity&gt;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privilegios</w:t>
      </w:r>
    </w:p>
    <w:p/>
    <w:p>
      <w:r>
        <w:br w:type="page"/>
      </w:r>
    </w:p>
    <w:p>
      <w:pPr>
        <w:pStyle w:val="Heading1"/>
      </w:pPr>
      <w:r>
        <w:t>38. PrivilegioEntity.java</w:t>
      </w:r>
    </w:p>
    <w:p>
      <w:r>
        <w:rPr>
          <w:b/>
        </w:rPr>
        <w:t xml:space="preserve">Package: </w:t>
      </w:r>
      <w:r>
        <w:t>usuarios.infrastructure.adapter.out.persistence.entity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PrivilegioEntity.java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usuarios.infrastructure.adapter.out.persistence.entity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PrivilegioEntity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accion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recurso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PrivilegioEntity(...)</w:t>
      </w:r>
    </w:p>
    <w:p>
      <w:pPr>
        <w:pStyle w:val="ListBullet"/>
      </w:pPr>
      <w:r>
        <w:t>Firma: public PrivilegioEntity()</w:t>
      </w:r>
    </w:p>
    <w:p>
      <w:pPr>
        <w:pStyle w:val="ListBullet"/>
      </w:pPr>
      <w:r>
        <w:t>Línea: 15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17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18</w:t>
      </w:r>
    </w:p>
    <w:p>
      <w:pPr>
        <w:pStyle w:val="Heading3"/>
      </w:pPr>
      <w:r>
        <w:t>String getCodigo(...)</w:t>
      </w:r>
    </w:p>
    <w:p>
      <w:pPr>
        <w:pStyle w:val="ListBullet"/>
      </w:pPr>
      <w:r>
        <w:t>Firma: public String getCodigo()</w:t>
      </w:r>
    </w:p>
    <w:p>
      <w:pPr>
        <w:pStyle w:val="ListBullet"/>
      </w:pPr>
      <w:r>
        <w:t>Línea: 20</w:t>
      </w:r>
    </w:p>
    <w:p>
      <w:pPr>
        <w:pStyle w:val="Heading3"/>
      </w:pPr>
      <w:r>
        <w:t>void setCodigo(...)</w:t>
      </w:r>
    </w:p>
    <w:p>
      <w:pPr>
        <w:pStyle w:val="ListBullet"/>
      </w:pPr>
      <w:r>
        <w:t>Firma: public void setCodigo(String codigo)</w:t>
      </w:r>
    </w:p>
    <w:p>
      <w:pPr>
        <w:pStyle w:val="ListBullet"/>
      </w:pPr>
      <w:r>
        <w:t>Línea: 21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23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24</w:t>
      </w:r>
    </w:p>
    <w:p>
      <w:pPr>
        <w:pStyle w:val="Heading3"/>
      </w:pPr>
      <w:r>
        <w:t>String getDescripcion(...)</w:t>
      </w:r>
    </w:p>
    <w:p>
      <w:pPr>
        <w:pStyle w:val="ListBullet"/>
      </w:pPr>
      <w:r>
        <w:t>Firma: public String getDescripcion()</w:t>
      </w:r>
    </w:p>
    <w:p>
      <w:pPr>
        <w:pStyle w:val="ListBullet"/>
      </w:pPr>
      <w:r>
        <w:t>Línea: 26</w:t>
      </w:r>
    </w:p>
    <w:p>
      <w:pPr>
        <w:pStyle w:val="Heading3"/>
      </w:pPr>
      <w:r>
        <w:t>void setDescripcion(...)</w:t>
      </w:r>
    </w:p>
    <w:p>
      <w:pPr>
        <w:pStyle w:val="ListBullet"/>
      </w:pPr>
      <w:r>
        <w:t>Firma: public void setDescripcion(String descripcion)</w:t>
      </w:r>
    </w:p>
    <w:p>
      <w:pPr>
        <w:pStyle w:val="ListBullet"/>
      </w:pPr>
      <w:r>
        <w:t>Línea: 27</w:t>
      </w:r>
    </w:p>
    <w:p>
      <w:pPr>
        <w:pStyle w:val="Heading3"/>
      </w:pPr>
      <w:r>
        <w:t>String getAccion(...)</w:t>
      </w:r>
    </w:p>
    <w:p>
      <w:pPr>
        <w:pStyle w:val="ListBullet"/>
      </w:pPr>
      <w:r>
        <w:t>Firma: public String getAccion()</w:t>
      </w:r>
    </w:p>
    <w:p>
      <w:pPr>
        <w:pStyle w:val="ListBullet"/>
      </w:pPr>
      <w:r>
        <w:t>Línea: 29</w:t>
      </w:r>
    </w:p>
    <w:p>
      <w:pPr>
        <w:pStyle w:val="Heading3"/>
      </w:pPr>
      <w:r>
        <w:t>void setAccion(...)</w:t>
      </w:r>
    </w:p>
    <w:p>
      <w:pPr>
        <w:pStyle w:val="ListBullet"/>
      </w:pPr>
      <w:r>
        <w:t>Firma: public void setAccion(String accion)</w:t>
      </w:r>
    </w:p>
    <w:p>
      <w:pPr>
        <w:pStyle w:val="ListBullet"/>
      </w:pPr>
      <w:r>
        <w:t>Línea: 30</w:t>
      </w:r>
    </w:p>
    <w:p>
      <w:pPr>
        <w:pStyle w:val="Heading3"/>
      </w:pPr>
      <w:r>
        <w:t>String getRecurso(...)</w:t>
      </w:r>
    </w:p>
    <w:p>
      <w:pPr>
        <w:pStyle w:val="ListBullet"/>
      </w:pPr>
      <w:r>
        <w:t>Firma: public String getRecurso()</w:t>
      </w:r>
    </w:p>
    <w:p>
      <w:pPr>
        <w:pStyle w:val="ListBullet"/>
      </w:pPr>
      <w:r>
        <w:t>Línea: 32</w:t>
      </w:r>
    </w:p>
    <w:p>
      <w:pPr>
        <w:pStyle w:val="Heading3"/>
      </w:pPr>
      <w:r>
        <w:t>void setRecurso(...)</w:t>
      </w:r>
    </w:p>
    <w:p>
      <w:pPr>
        <w:pStyle w:val="ListBullet"/>
      </w:pPr>
      <w:r>
        <w:t>Firma: public void setRecurso(String recurso)</w:t>
      </w:r>
    </w:p>
    <w:p>
      <w:pPr>
        <w:pStyle w:val="ListBullet"/>
      </w:pPr>
      <w:r>
        <w:t>Línea: 33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/>
    <w:p>
      <w:r>
        <w:br w:type="page"/>
      </w:r>
    </w:p>
    <w:p>
      <w:pPr>
        <w:pStyle w:val="Heading1"/>
      </w:pPr>
      <w:r>
        <w:t>39. UsuarioEntity.java</w:t>
      </w:r>
    </w:p>
    <w:p>
      <w:r>
        <w:rPr>
          <w:b/>
        </w:rPr>
        <w:t xml:space="preserve">Package: </w:t>
      </w:r>
      <w:r>
        <w:t>usuarios.infrastructure.adapter.out.persistence.entity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UsuarioEntity.java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usuarios.infrastructure.adapter.out.persistence.entity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Ninguna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UsuarioEntity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numeroIdentificacion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correo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telefono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numeroTarjetaProfesional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fechaCreacion</w:t>
            </w:r>
          </w:p>
        </w:tc>
        <w:tc>
          <w:tcPr>
            <w:tcW w:type="dxa" w:w="1728"/>
          </w:tcPr>
          <w:p>
            <w:r>
              <w:t>LocalDateTime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fechaActualizacion</w:t>
            </w:r>
          </w:p>
        </w:tc>
        <w:tc>
          <w:tcPr>
            <w:tcW w:type="dxa" w:w="1728"/>
          </w:tcPr>
          <w:p>
            <w:r>
              <w:t>LocalDateTime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grupos</w:t>
            </w:r>
          </w:p>
        </w:tc>
        <w:tc>
          <w:tcPr>
            <w:tcW w:type="dxa" w:w="1728"/>
          </w:tcPr>
          <w:p>
            <w:r>
              <w:t>List&lt;GrupoEntity&gt;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UsuarioEntity(...)</w:t>
      </w:r>
    </w:p>
    <w:p>
      <w:pPr>
        <w:pStyle w:val="ListBullet"/>
      </w:pPr>
      <w:r>
        <w:t>Firma: public UsuarioEntity()</w:t>
      </w:r>
    </w:p>
    <w:p>
      <w:pPr>
        <w:pStyle w:val="ListBullet"/>
      </w:pPr>
      <w:r>
        <w:t>Línea: 25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Long getId(...)</w:t>
      </w:r>
    </w:p>
    <w:p>
      <w:pPr>
        <w:pStyle w:val="ListBullet"/>
      </w:pPr>
      <w:r>
        <w:t>Firma: public Long getId()</w:t>
      </w:r>
    </w:p>
    <w:p>
      <w:pPr>
        <w:pStyle w:val="ListBullet"/>
      </w:pPr>
      <w:r>
        <w:t>Línea: 29</w:t>
      </w:r>
    </w:p>
    <w:p>
      <w:pPr>
        <w:pStyle w:val="Heading3"/>
      </w:pPr>
      <w:r>
        <w:t>void setId(...)</w:t>
      </w:r>
    </w:p>
    <w:p>
      <w:pPr>
        <w:pStyle w:val="ListBullet"/>
      </w:pPr>
      <w:r>
        <w:t>Firma: public void setId(Long id)</w:t>
      </w:r>
    </w:p>
    <w:p>
      <w:pPr>
        <w:pStyle w:val="ListBullet"/>
      </w:pPr>
      <w:r>
        <w:t>Línea: 30</w:t>
      </w:r>
    </w:p>
    <w:p>
      <w:pPr>
        <w:pStyle w:val="Heading3"/>
      </w:pPr>
      <w:r>
        <w:t>String getNumeroIdentificacion(...)</w:t>
      </w:r>
    </w:p>
    <w:p>
      <w:pPr>
        <w:pStyle w:val="ListBullet"/>
      </w:pPr>
      <w:r>
        <w:t>Firma: public String getNumeroIdentificacion()</w:t>
      </w:r>
    </w:p>
    <w:p>
      <w:pPr>
        <w:pStyle w:val="ListBullet"/>
      </w:pPr>
      <w:r>
        <w:t>Línea: 32</w:t>
      </w:r>
    </w:p>
    <w:p>
      <w:pPr>
        <w:pStyle w:val="Heading3"/>
      </w:pPr>
      <w:r>
        <w:t>void setNumeroIdentificacion(...)</w:t>
      </w:r>
    </w:p>
    <w:p>
      <w:pPr>
        <w:pStyle w:val="ListBullet"/>
      </w:pPr>
      <w:r>
        <w:t>Firma: public void setNumeroIdentificacion(String numeroIdentificacion)</w:t>
      </w:r>
    </w:p>
    <w:p>
      <w:pPr>
        <w:pStyle w:val="ListBullet"/>
      </w:pPr>
      <w:r>
        <w:t>Línea: 33</w:t>
      </w:r>
    </w:p>
    <w:p>
      <w:pPr>
        <w:pStyle w:val="Heading3"/>
      </w:pPr>
      <w:r>
        <w:t>String getNombre(...)</w:t>
      </w:r>
    </w:p>
    <w:p>
      <w:pPr>
        <w:pStyle w:val="ListBullet"/>
      </w:pPr>
      <w:r>
        <w:t>Firma: public String getNombre()</w:t>
      </w:r>
    </w:p>
    <w:p>
      <w:pPr>
        <w:pStyle w:val="ListBullet"/>
      </w:pPr>
      <w:r>
        <w:t>Línea: 35</w:t>
      </w:r>
    </w:p>
    <w:p>
      <w:pPr>
        <w:pStyle w:val="Heading3"/>
      </w:pPr>
      <w:r>
        <w:t>void setNombre(...)</w:t>
      </w:r>
    </w:p>
    <w:p>
      <w:pPr>
        <w:pStyle w:val="ListBullet"/>
      </w:pPr>
      <w:r>
        <w:t>Firma: public void setNombre(String nombre)</w:t>
      </w:r>
    </w:p>
    <w:p>
      <w:pPr>
        <w:pStyle w:val="ListBullet"/>
      </w:pPr>
      <w:r>
        <w:t>Línea: 36</w:t>
      </w:r>
    </w:p>
    <w:p>
      <w:pPr>
        <w:pStyle w:val="Heading3"/>
      </w:pPr>
      <w:r>
        <w:t>String getCorreo(...)</w:t>
      </w:r>
    </w:p>
    <w:p>
      <w:pPr>
        <w:pStyle w:val="ListBullet"/>
      </w:pPr>
      <w:r>
        <w:t>Firma: public String getCorreo()</w:t>
      </w:r>
    </w:p>
    <w:p>
      <w:pPr>
        <w:pStyle w:val="ListBullet"/>
      </w:pPr>
      <w:r>
        <w:t>Línea: 38</w:t>
      </w:r>
    </w:p>
    <w:p>
      <w:pPr>
        <w:pStyle w:val="Heading3"/>
      </w:pPr>
      <w:r>
        <w:t>void setCorreo(...)</w:t>
      </w:r>
    </w:p>
    <w:p>
      <w:pPr>
        <w:pStyle w:val="ListBullet"/>
      </w:pPr>
      <w:r>
        <w:t>Firma: public void setCorreo(String correo)</w:t>
      </w:r>
    </w:p>
    <w:p>
      <w:pPr>
        <w:pStyle w:val="ListBullet"/>
      </w:pPr>
      <w:r>
        <w:t>Línea: 39</w:t>
      </w:r>
    </w:p>
    <w:p>
      <w:pPr>
        <w:pStyle w:val="Heading3"/>
      </w:pPr>
      <w:r>
        <w:t>String getTelefono(...)</w:t>
      </w:r>
    </w:p>
    <w:p>
      <w:pPr>
        <w:pStyle w:val="ListBullet"/>
      </w:pPr>
      <w:r>
        <w:t>Firma: public String getTelefono()</w:t>
      </w:r>
    </w:p>
    <w:p>
      <w:pPr>
        <w:pStyle w:val="ListBullet"/>
      </w:pPr>
      <w:r>
        <w:t>Línea: 41</w:t>
      </w:r>
    </w:p>
    <w:p>
      <w:pPr>
        <w:pStyle w:val="Heading3"/>
      </w:pPr>
      <w:r>
        <w:t>void setTelefono(...)</w:t>
      </w:r>
    </w:p>
    <w:p>
      <w:pPr>
        <w:pStyle w:val="ListBullet"/>
      </w:pPr>
      <w:r>
        <w:t>Firma: public void setTelefono(String telefono)</w:t>
      </w:r>
    </w:p>
    <w:p>
      <w:pPr>
        <w:pStyle w:val="ListBullet"/>
      </w:pPr>
      <w:r>
        <w:t>Línea: 42</w:t>
      </w:r>
    </w:p>
    <w:p>
      <w:pPr>
        <w:pStyle w:val="Heading3"/>
      </w:pPr>
      <w:r>
        <w:t>String getPassword(...)</w:t>
      </w:r>
    </w:p>
    <w:p>
      <w:pPr>
        <w:pStyle w:val="ListBullet"/>
      </w:pPr>
      <w:r>
        <w:t>Firma: public String getPassword()</w:t>
      </w:r>
    </w:p>
    <w:p>
      <w:pPr>
        <w:pStyle w:val="ListBullet"/>
      </w:pPr>
      <w:r>
        <w:t>Línea: 44</w:t>
      </w:r>
    </w:p>
    <w:p>
      <w:pPr>
        <w:pStyle w:val="Heading3"/>
      </w:pPr>
      <w:r>
        <w:t>void setPassword(...)</w:t>
      </w:r>
    </w:p>
    <w:p>
      <w:pPr>
        <w:pStyle w:val="ListBullet"/>
      </w:pPr>
      <w:r>
        <w:t>Firma: public void setPassword(String password)</w:t>
      </w:r>
    </w:p>
    <w:p>
      <w:pPr>
        <w:pStyle w:val="ListBullet"/>
      </w:pPr>
      <w:r>
        <w:t>Línea: 45</w:t>
      </w:r>
    </w:p>
    <w:p>
      <w:pPr>
        <w:pStyle w:val="Heading3"/>
      </w:pPr>
      <w:r>
        <w:t>String getNumeroTarjetaProfesional(...)</w:t>
      </w:r>
    </w:p>
    <w:p>
      <w:pPr>
        <w:pStyle w:val="ListBullet"/>
      </w:pPr>
      <w:r>
        <w:t>Firma: public String getNumeroTarjetaProfesional()</w:t>
      </w:r>
    </w:p>
    <w:p>
      <w:pPr>
        <w:pStyle w:val="ListBullet"/>
      </w:pPr>
      <w:r>
        <w:t>Línea: 47</w:t>
      </w:r>
    </w:p>
    <w:p>
      <w:pPr>
        <w:pStyle w:val="Heading3"/>
      </w:pPr>
      <w:r>
        <w:t>void setNumeroTarjetaProfesional(...)</w:t>
      </w:r>
    </w:p>
    <w:p>
      <w:pPr>
        <w:pStyle w:val="ListBullet"/>
      </w:pPr>
      <w:r>
        <w:t>Firma: public void setNumeroTarjetaProfesional(String numeroTarjetaProfesional)</w:t>
      </w:r>
    </w:p>
    <w:p>
      <w:pPr>
        <w:pStyle w:val="ListBullet"/>
      </w:pPr>
      <w:r>
        <w:t>Línea: 48</w:t>
      </w:r>
    </w:p>
    <w:p>
      <w:pPr>
        <w:pStyle w:val="Heading3"/>
      </w:pPr>
      <w:r>
        <w:t>String getEstado(...)</w:t>
      </w:r>
    </w:p>
    <w:p>
      <w:pPr>
        <w:pStyle w:val="ListBullet"/>
      </w:pPr>
      <w:r>
        <w:t>Firma: public String getEstado()</w:t>
      </w:r>
    </w:p>
    <w:p>
      <w:pPr>
        <w:pStyle w:val="ListBullet"/>
      </w:pPr>
      <w:r>
        <w:t>Línea: 50</w:t>
      </w:r>
    </w:p>
    <w:p>
      <w:pPr>
        <w:pStyle w:val="Heading3"/>
      </w:pPr>
      <w:r>
        <w:t>void setEstado(...)</w:t>
      </w:r>
    </w:p>
    <w:p>
      <w:pPr>
        <w:pStyle w:val="ListBullet"/>
      </w:pPr>
      <w:r>
        <w:t>Firma: public void setEstado(String estado)</w:t>
      </w:r>
    </w:p>
    <w:p>
      <w:pPr>
        <w:pStyle w:val="ListBullet"/>
      </w:pPr>
      <w:r>
        <w:t>Línea: 51</w:t>
      </w:r>
    </w:p>
    <w:p>
      <w:pPr>
        <w:pStyle w:val="Heading3"/>
      </w:pPr>
      <w:r>
        <w:t>LocalDateTime getFechaCreacion(...)</w:t>
      </w:r>
    </w:p>
    <w:p>
      <w:pPr>
        <w:pStyle w:val="ListBullet"/>
      </w:pPr>
      <w:r>
        <w:t>Firma: public LocalDateTime getFechaCreacion()</w:t>
      </w:r>
    </w:p>
    <w:p>
      <w:pPr>
        <w:pStyle w:val="ListBullet"/>
      </w:pPr>
      <w:r>
        <w:t>Línea: 53</w:t>
      </w:r>
    </w:p>
    <w:p>
      <w:pPr>
        <w:pStyle w:val="Heading3"/>
      </w:pPr>
      <w:r>
        <w:t>void setFechaCreacion(...)</w:t>
      </w:r>
    </w:p>
    <w:p>
      <w:pPr>
        <w:pStyle w:val="ListBullet"/>
      </w:pPr>
      <w:r>
        <w:t>Firma: public void setFechaCreacion(LocalDateTime fechaCreacion)</w:t>
      </w:r>
    </w:p>
    <w:p>
      <w:pPr>
        <w:pStyle w:val="ListBullet"/>
      </w:pPr>
      <w:r>
        <w:t>Línea: 54</w:t>
      </w:r>
    </w:p>
    <w:p>
      <w:pPr>
        <w:pStyle w:val="Heading3"/>
      </w:pPr>
      <w:r>
        <w:t>LocalDateTime getFechaActualizacion(...)</w:t>
      </w:r>
    </w:p>
    <w:p>
      <w:pPr>
        <w:pStyle w:val="ListBullet"/>
      </w:pPr>
      <w:r>
        <w:t>Firma: public LocalDateTime getFechaActualizacion()</w:t>
      </w:r>
    </w:p>
    <w:p>
      <w:pPr>
        <w:pStyle w:val="ListBullet"/>
      </w:pPr>
      <w:r>
        <w:t>Línea: 56</w:t>
      </w:r>
    </w:p>
    <w:p>
      <w:pPr>
        <w:pStyle w:val="Heading3"/>
      </w:pPr>
      <w:r>
        <w:t>void setFechaActualizacion(...)</w:t>
      </w:r>
    </w:p>
    <w:p>
      <w:pPr>
        <w:pStyle w:val="ListBullet"/>
      </w:pPr>
      <w:r>
        <w:t>Firma: public void setFechaActualizacion(LocalDateTime fechaActualizacion)</w:t>
      </w:r>
    </w:p>
    <w:p>
      <w:pPr>
        <w:pStyle w:val="ListBullet"/>
      </w:pPr>
      <w:r>
        <w:t>Línea: 57</w:t>
      </w:r>
    </w:p>
    <w:p>
      <w:pPr>
        <w:pStyle w:val="Heading3"/>
      </w:pPr>
      <w:r>
        <w:t>List&lt;GrupoEntity&gt; getGrupos(...)</w:t>
      </w:r>
    </w:p>
    <w:p>
      <w:pPr>
        <w:pStyle w:val="ListBullet"/>
      </w:pPr>
      <w:r>
        <w:t>Firma: public List&lt;GrupoEntity&gt; getGrupos()</w:t>
      </w:r>
    </w:p>
    <w:p>
      <w:pPr>
        <w:pStyle w:val="ListBullet"/>
      </w:pPr>
      <w:r>
        <w:t>Línea: 59</w:t>
      </w:r>
    </w:p>
    <w:p>
      <w:pPr>
        <w:pStyle w:val="Heading3"/>
      </w:pPr>
      <w:r>
        <w:t>void setGrupos(...)</w:t>
      </w:r>
    </w:p>
    <w:p>
      <w:pPr>
        <w:pStyle w:val="ListBullet"/>
      </w:pPr>
      <w:r>
        <w:t>Firma: public void setGrupos(List&lt;GrupoEntity&gt; grupos)</w:t>
      </w:r>
    </w:p>
    <w:p>
      <w:pPr>
        <w:pStyle w:val="ListBullet"/>
      </w:pPr>
      <w:r>
        <w:t>Línea: 60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id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LocalDateTime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fechaCreacion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LocalDateTime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fechaActualizacion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List&lt;GrupoEntity&gt;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grupos</w:t>
      </w:r>
    </w:p>
    <w:p/>
    <w:p>
      <w:r>
        <w:br w:type="page"/>
      </w:r>
    </w:p>
    <w:p>
      <w:pPr>
        <w:pStyle w:val="Heading1"/>
      </w:pPr>
      <w:r>
        <w:t>40. OracleJdbcConfig.java</w:t>
      </w:r>
    </w:p>
    <w:p>
      <w:r>
        <w:rPr>
          <w:b/>
        </w:rPr>
        <w:t xml:space="preserve">Package: </w:t>
      </w:r>
      <w:r>
        <w:t>usuarios.infrastructure.adapter.out.persistence.jdbc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OracleJdbcConfig.java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usuarios.infrastructure.adapter.out.persistence.jdbc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Deprecated, deprecated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OracleJdbcConfig</w:t>
      </w:r>
    </w:p>
    <w:p/>
    <w:p>
      <w:r>
        <w:br w:type="page"/>
      </w:r>
    </w:p>
    <w:p>
      <w:pPr>
        <w:pStyle w:val="Heading1"/>
      </w:pPr>
      <w:r>
        <w:t>41. PersistenceMapper.java</w:t>
      </w:r>
    </w:p>
    <w:p>
      <w:r>
        <w:rPr>
          <w:b/>
        </w:rPr>
        <w:t xml:space="preserve">Package: </w:t>
      </w:r>
      <w:r>
        <w:t>usuarios.infrastructure.adapter.out.persistence.mapper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PersistenceMapper.java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usuarios.infrastructure.adapter.out.persistence.mapper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Component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PersistenceMapper</w:t>
      </w:r>
    </w:p>
    <w:p>
      <w:r>
        <w:rPr>
          <w:b/>
        </w:rPr>
        <w:t xml:space="preserve">Anotaciones de clase: </w:t>
      </w:r>
      <w:r>
        <w:t>@Component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UsuarioEntity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UsuarioEntity()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GrupoEntity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GrupoEntity()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Usuario toDomain(...)</w:t>
      </w:r>
    </w:p>
    <w:p>
      <w:pPr>
        <w:pStyle w:val="ListBullet"/>
      </w:pPr>
      <w:r>
        <w:t>Firma: public Usuario toDomain(UsuarioEntity entity)</w:t>
      </w:r>
    </w:p>
    <w:p>
      <w:pPr>
        <w:pStyle w:val="ListBullet"/>
      </w:pPr>
      <w:r>
        <w:t>Línea: 25</w:t>
      </w:r>
    </w:p>
    <w:p>
      <w:pPr>
        <w:pStyle w:val="ListBullet"/>
      </w:pPr>
      <w:r>
        <w:t>JavaDoc: Mapper de la capa de persistencia: convierte entre entidades Oracle y modelos de dominio. No conoce DTOs REST ni la capa web.</w:t>
      </w:r>
    </w:p>
    <w:p>
      <w:pPr>
        <w:pStyle w:val="Heading3"/>
      </w:pPr>
      <w:r>
        <w:t>UsuarioEntity toEntity(...)</w:t>
      </w:r>
    </w:p>
    <w:p>
      <w:pPr>
        <w:pStyle w:val="ListBullet"/>
      </w:pPr>
      <w:r>
        <w:t>Firma: public UsuarioEntity toEntity(Usuario domain)</w:t>
      </w:r>
    </w:p>
    <w:p>
      <w:pPr>
        <w:pStyle w:val="ListBullet"/>
      </w:pPr>
      <w:r>
        <w:t>Línea: 42</w:t>
      </w:r>
    </w:p>
    <w:p>
      <w:pPr>
        <w:pStyle w:val="Heading3"/>
      </w:pPr>
      <w:r>
        <w:t>Grupo toDomain(...)</w:t>
      </w:r>
    </w:p>
    <w:p>
      <w:pPr>
        <w:pStyle w:val="ListBullet"/>
      </w:pPr>
      <w:r>
        <w:t>Firma: public Grupo toDomain(GrupoEntity entity)</w:t>
      </w:r>
    </w:p>
    <w:p>
      <w:pPr>
        <w:pStyle w:val="ListBullet"/>
      </w:pPr>
      <w:r>
        <w:t>Línea: 60</w:t>
      </w:r>
    </w:p>
    <w:p>
      <w:pPr>
        <w:pStyle w:val="Heading3"/>
      </w:pPr>
      <w:r>
        <w:t>GrupoEntity toEntity(...)</w:t>
      </w:r>
    </w:p>
    <w:p>
      <w:pPr>
        <w:pStyle w:val="ListBullet"/>
      </w:pPr>
      <w:r>
        <w:t>Firma: public GrupoEntity toEntity(Grupo domain)</w:t>
      </w:r>
    </w:p>
    <w:p>
      <w:pPr>
        <w:pStyle w:val="ListBullet"/>
      </w:pPr>
      <w:r>
        <w:t>Línea: 71</w:t>
      </w:r>
    </w:p>
    <w:p>
      <w:pPr>
        <w:pStyle w:val="Heading3"/>
      </w:pPr>
      <w:r>
        <w:t>Privilegio toDomain(...)</w:t>
      </w:r>
    </w:p>
    <w:p>
      <w:pPr>
        <w:pStyle w:val="ListBullet"/>
      </w:pPr>
      <w:r>
        <w:t>Firma: public Privilegio toDomain(PrivilegioEntity entity)</w:t>
      </w:r>
    </w:p>
    <w:p>
      <w:pPr>
        <w:pStyle w:val="ListBullet"/>
      </w:pPr>
      <w:r>
        <w:t>Línea: 83</w:t>
      </w:r>
    </w:p>
    <w:p>
      <w:pPr>
        <w:pStyle w:val="Heading3"/>
      </w:pPr>
      <w:r>
        <w:t>List&lt;Grupo&gt; toGrupoDomainList(...)</w:t>
      </w:r>
    </w:p>
    <w:p>
      <w:pPr>
        <w:pStyle w:val="ListBullet"/>
      </w:pPr>
      <w:r>
        <w:t>Firma: public List&lt;Grupo&gt; toGrupoDomainList(List&lt;GrupoEntity&gt; entities)</w:t>
      </w:r>
    </w:p>
    <w:p>
      <w:pPr>
        <w:pStyle w:val="ListBullet"/>
      </w:pPr>
      <w:r>
        <w:t>Línea: 97</w:t>
      </w:r>
    </w:p>
    <w:p>
      <w:pPr>
        <w:pStyle w:val="Heading3"/>
      </w:pPr>
      <w:r>
        <w:t>List&lt;Privilegio&gt; toPrivilegioDomainList(...)</w:t>
      </w:r>
    </w:p>
    <w:p>
      <w:pPr>
        <w:pStyle w:val="ListBullet"/>
      </w:pPr>
      <w:r>
        <w:t>Firma: public List&lt;Privilegio&gt; toPrivilegioDomainList(List&lt;PrivilegioEntity&gt; entities)</w:t>
      </w:r>
    </w:p>
    <w:p>
      <w:pPr>
        <w:pStyle w:val="ListBullet"/>
      </w:pPr>
      <w:r>
        <w:t>Línea: 102</w:t>
      </w:r>
    </w:p>
    <w:p>
      <w:pPr>
        <w:pStyle w:val="Heading3"/>
      </w:pPr>
      <w:r>
        <w:t>Estado parseEstado(...)</w:t>
      </w:r>
    </w:p>
    <w:p>
      <w:pPr>
        <w:pStyle w:val="ListBullet"/>
      </w:pPr>
      <w:r>
        <w:t>Firma: private Estado parseEstado(String valor)</w:t>
      </w:r>
    </w:p>
    <w:p>
      <w:pPr>
        <w:pStyle w:val="ListBullet"/>
      </w:pPr>
      <w:r>
        <w:t>Línea: 109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UsuarioEntity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entity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entity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GrupoEntity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entity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entity</w:t>
      </w:r>
    </w:p>
    <w:p/>
    <w:p>
      <w:r>
        <w:br w:type="page"/>
      </w:r>
    </w:p>
    <w:p>
      <w:pPr>
        <w:pStyle w:val="Heading1"/>
      </w:pPr>
      <w:r>
        <w:t>42. UsuarioMapper.java</w:t>
      </w:r>
    </w:p>
    <w:p>
      <w:r>
        <w:rPr>
          <w:b/>
        </w:rPr>
        <w:t xml:space="preserve">Package: </w:t>
      </w:r>
      <w:r>
        <w:t>usuarios.infrastructure.adapter.out.persistence.mapper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UsuarioMapper.java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usuarios.infrastructure.adapter.out.persistence.mapper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Deprecated, deprecated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UsuarioMapper</w:t>
      </w:r>
    </w:p>
    <w:p/>
    <w:p>
      <w:r>
        <w:br w:type="page"/>
      </w:r>
    </w:p>
    <w:p>
      <w:pPr>
        <w:pStyle w:val="Heading1"/>
      </w:pPr>
      <w:r>
        <w:t>43. GrupoRepositoryAdapter.java</w:t>
      </w:r>
    </w:p>
    <w:p>
      <w:r>
        <w:rPr>
          <w:b/>
        </w:rPr>
        <w:t xml:space="preserve">Package: </w:t>
      </w:r>
      <w:r>
        <w:t>usuarios.infrastructure.adapter.out.persistence.repository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GrupoRepositoryAdapter.java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usuarios.infrastructure.adapter.out.persistence.repository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Repository, NonNull, Override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GrupoRepositoryAdapter</w:t>
      </w:r>
    </w:p>
    <w:p>
      <w:r>
        <w:rPr>
          <w:b/>
        </w:rPr>
        <w:t xml:space="preserve">Implementa: </w:t>
      </w:r>
      <w:r>
        <w:t>GrupoRepositoryPort</w:t>
      </w:r>
    </w:p>
    <w:p>
      <w:r>
        <w:rPr>
          <w:b/>
        </w:rPr>
        <w:t xml:space="preserve">Anotaciones de clase: </w:t>
      </w:r>
      <w:r>
        <w:t>@Repository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PersistenceMapper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"INSERT INTO GRUPOS (ID,NOMBRE,DESCRIPCION,ESTADO) VALUES (SEQ_GRUPOS.NEXTVAL,?,?,?)"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SELECT_BASE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"SELECT ID,NOMBRE,DESCRIPCION,ESTADO FROM GRUPOS"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"UPDATE GRUPOS SET NOMBRE=?,DESCRIPCION=?,ESTADO=? WHERE ID=?"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"DELETE FROM GRUPOS WHERE ID=?"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EXISTS_NOMBRE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"SELECT COUNT(1) FROM GRUPOS WHERE NOMBRE=?"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INSERT_GRP_PRV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"INSERT INTO GRUPO_PRIVILEGIO (GRUPO_ID,PRIVILEGIO_ID) VALUES (?,?)"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DELETE_GRP_PRV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"DELETE FROM GRUPO_PRIVILEGIO WHERE GRUPO_ID=?"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keyHolder</w:t>
            </w:r>
          </w:p>
        </w:tc>
        <w:tc>
          <w:tcPr>
            <w:tcW w:type="dxa" w:w="1728"/>
          </w:tcPr>
          <w:p>
            <w:r>
              <w:t>KeyHolder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GeneratedKeyHolder()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ps</w:t>
            </w:r>
          </w:p>
        </w:tc>
        <w:tc>
          <w:tcPr>
            <w:tcW w:type="dxa" w:w="1728"/>
          </w:tcPr>
          <w:p>
            <w:r>
              <w:t>PreparedStatement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con.prepareStatement(INSERT, new String[]{"ID"})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ps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rows</w:t>
            </w:r>
          </w:p>
        </w:tc>
        <w:tc>
          <w:tcPr>
            <w:tcW w:type="dxa" w:w="1728"/>
          </w:tcPr>
          <w:p>
            <w:r>
              <w:t>List&lt;GrupoEntity&gt;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jdbcTemplate.query(SELECT_BASE + " WHERE ID=?", grupoRowMapper(), id)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jdbcTemplate.queryForObject(EXISTS_NOMBRE, Integer.class, nombre)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PrivilegioEntity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PrivilegioEntity()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GrupoEntity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GrupoEntity()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GRUPO_ROW_MAPPER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GrupoRepositoryAdapter(...)</w:t>
      </w:r>
    </w:p>
    <w:p>
      <w:pPr>
        <w:pStyle w:val="ListBullet"/>
      </w:pPr>
      <w:r>
        <w:t>Firma: public GrupoRepositoryAdapter(JdbcTemplate jdbcTemplate, PersistenceMapper mapper)</w:t>
      </w:r>
    </w:p>
    <w:p>
      <w:pPr>
        <w:pStyle w:val="ListBullet"/>
      </w:pPr>
      <w:r>
        <w:t>Línea: 28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Grupo guardar(...)</w:t>
      </w:r>
    </w:p>
    <w:p>
      <w:pPr>
        <w:pStyle w:val="ListBullet"/>
      </w:pPr>
      <w:r>
        <w:t>Firma: public Grupo guardar(Grupo grupo)</w:t>
      </w:r>
    </w:p>
    <w:p>
      <w:pPr>
        <w:pStyle w:val="ListBullet"/>
      </w:pPr>
      <w:r>
        <w:t>Línea: 51</w:t>
      </w:r>
    </w:p>
    <w:p>
      <w:pPr>
        <w:pStyle w:val="Heading3"/>
      </w:pPr>
      <w:r>
        <w:t>Optional&lt;Grupo&gt; buscarPorId(...)</w:t>
      </w:r>
    </w:p>
    <w:p>
      <w:pPr>
        <w:pStyle w:val="ListBullet"/>
      </w:pPr>
      <w:r>
        <w:t>Firma: public Optional&lt;Grupo&gt; buscarPorId(Long id)</w:t>
      </w:r>
    </w:p>
    <w:p>
      <w:pPr>
        <w:pStyle w:val="ListBullet"/>
      </w:pPr>
      <w:r>
        <w:t>Línea: 65</w:t>
      </w:r>
    </w:p>
    <w:p>
      <w:pPr>
        <w:pStyle w:val="Heading3"/>
      </w:pPr>
      <w:r>
        <w:t>List&lt;Grupo&gt; buscarTodos(...)</w:t>
      </w:r>
    </w:p>
    <w:p>
      <w:pPr>
        <w:pStyle w:val="ListBullet"/>
      </w:pPr>
      <w:r>
        <w:t>Firma: public List&lt;Grupo&gt; buscarTodos()</w:t>
      </w:r>
    </w:p>
    <w:p>
      <w:pPr>
        <w:pStyle w:val="ListBullet"/>
      </w:pPr>
      <w:r>
        <w:t>Línea: 72</w:t>
      </w:r>
    </w:p>
    <w:p>
      <w:pPr>
        <w:pStyle w:val="Heading3"/>
      </w:pPr>
      <w:r>
        <w:t>Grupo actualizar(...)</w:t>
      </w:r>
    </w:p>
    <w:p>
      <w:pPr>
        <w:pStyle w:val="ListBullet"/>
      </w:pPr>
      <w:r>
        <w:t>Firma: public Grupo actualizar(Grupo grupo)</w:t>
      </w:r>
    </w:p>
    <w:p>
      <w:pPr>
        <w:pStyle w:val="ListBullet"/>
      </w:pPr>
      <w:r>
        <w:t>Línea: 79</w:t>
      </w:r>
    </w:p>
    <w:p>
      <w:pPr>
        <w:pStyle w:val="Heading3"/>
      </w:pPr>
      <w:r>
        <w:t>void eliminar(...)</w:t>
      </w:r>
    </w:p>
    <w:p>
      <w:pPr>
        <w:pStyle w:val="ListBullet"/>
      </w:pPr>
      <w:r>
        <w:t>Firma: public void eliminar(Long id)</w:t>
      </w:r>
    </w:p>
    <w:p>
      <w:pPr>
        <w:pStyle w:val="ListBullet"/>
      </w:pPr>
      <w:r>
        <w:t>Línea: 94</w:t>
      </w:r>
    </w:p>
    <w:p>
      <w:pPr>
        <w:pStyle w:val="Heading3"/>
      </w:pPr>
      <w:r>
        <w:t>boolean existePorNombre(...)</w:t>
      </w:r>
    </w:p>
    <w:p>
      <w:pPr>
        <w:pStyle w:val="ListBullet"/>
      </w:pPr>
      <w:r>
        <w:t>Firma: public boolean existePorNombre(String nombre)</w:t>
      </w:r>
    </w:p>
    <w:p>
      <w:pPr>
        <w:pStyle w:val="ListBullet"/>
      </w:pPr>
      <w:r>
        <w:t>Línea: 100</w:t>
      </w:r>
    </w:p>
    <w:p>
      <w:pPr>
        <w:pStyle w:val="Heading3"/>
      </w:pPr>
      <w:r>
        <w:t>GrupoEntity cargarPrivilegios(...)</w:t>
      </w:r>
    </w:p>
    <w:p>
      <w:pPr>
        <w:pStyle w:val="ListBullet"/>
      </w:pPr>
      <w:r>
        <w:t>Firma: private GrupoEntity cargarPrivilegios(GrupoEntity entity)</w:t>
      </w:r>
    </w:p>
    <w:p>
      <w:pPr>
        <w:pStyle w:val="ListBullet"/>
      </w:pPr>
      <w:r>
        <w:t>Línea: 107</w:t>
      </w:r>
    </w:p>
    <w:p>
      <w:pPr>
        <w:pStyle w:val="Heading3"/>
      </w:pPr>
      <w:r>
        <w:t>PrivilegioEntity mapRow(...)</w:t>
      </w:r>
    </w:p>
    <w:p>
      <w:pPr>
        <w:pStyle w:val="ListBullet"/>
      </w:pPr>
      <w:r>
        <w:t>Firma: public PrivilegioEntity mapRow(@NonNull ResultSet rs, int rowNum)</w:t>
      </w:r>
    </w:p>
    <w:p>
      <w:pPr>
        <w:pStyle w:val="ListBullet"/>
      </w:pPr>
      <w:r>
        <w:t>Línea: 110</w:t>
      </w:r>
    </w:p>
    <w:p>
      <w:pPr>
        <w:pStyle w:val="Heading3"/>
      </w:pPr>
      <w:r>
        <w:t>GrupoEntity mapRow(...)</w:t>
      </w:r>
    </w:p>
    <w:p>
      <w:pPr>
        <w:pStyle w:val="ListBullet"/>
      </w:pPr>
      <w:r>
        <w:t>Firma: public GrupoEntity mapRow(@NonNull ResultSet rs, int rowNum)</w:t>
      </w:r>
    </w:p>
    <w:p>
      <w:pPr>
        <w:pStyle w:val="ListBullet"/>
      </w:pPr>
      <w:r>
        <w:t>Línea: 126</w:t>
      </w:r>
    </w:p>
    <w:p>
      <w:pPr>
        <w:pStyle w:val="Heading3"/>
      </w:pPr>
      <w:r>
        <w:t>RowMapper&lt;GrupoEntity&gt; grupoRowMapper(...)</w:t>
      </w:r>
    </w:p>
    <w:p>
      <w:pPr>
        <w:pStyle w:val="ListBullet"/>
      </w:pPr>
      <w:r>
        <w:t>Firma: private RowMapper&lt;GrupoEntity&gt; grupoRowMapper()</w:t>
      </w:r>
    </w:p>
    <w:p>
      <w:pPr>
        <w:pStyle w:val="ListBullet"/>
      </w:pPr>
      <w:r>
        <w:t>Línea: 136</w:t>
      </w:r>
    </w:p>
    <w:p>
      <w:pPr>
        <w:pStyle w:val="ListBullet"/>
      </w:pPr>
      <w:r>
        <w:t>Tipo: ESTÁTICO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GrupoRepositoryPort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JdbcTemplate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jdbcTemplate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PersistenceMapper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mapper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KeyHolder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keyHolder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PreparedStatement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ps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ps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List&lt;GrupoEntity&gt;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rows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PrivilegioEntity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entity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GrupoEntity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GRUPO_ROW_MAPPER</w:t>
      </w:r>
    </w:p>
    <w:p/>
    <w:p>
      <w:r>
        <w:br w:type="page"/>
      </w:r>
    </w:p>
    <w:p>
      <w:pPr>
        <w:pStyle w:val="Heading1"/>
      </w:pPr>
      <w:r>
        <w:t>44. PrivilegioRepositoryAdapter.java</w:t>
      </w:r>
    </w:p>
    <w:p>
      <w:r>
        <w:rPr>
          <w:b/>
        </w:rPr>
        <w:t xml:space="preserve">Package: </w:t>
      </w:r>
      <w:r>
        <w:t>usuarios.infrastructure.adapter.out.persistence.repository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PrivilegioRepositoryAdapter.java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usuarios.infrastructure.adapter.out.persistence.repository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Repository, NonNull, Override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PrivilegioRepositoryAdapter</w:t>
      </w:r>
    </w:p>
    <w:p>
      <w:r>
        <w:rPr>
          <w:b/>
        </w:rPr>
        <w:t xml:space="preserve">Implementa: </w:t>
      </w:r>
      <w:r>
        <w:t>PrivilegioRepositoryPort</w:t>
      </w:r>
    </w:p>
    <w:p>
      <w:r>
        <w:rPr>
          <w:b/>
        </w:rPr>
        <w:t xml:space="preserve">Anotaciones de clase: </w:t>
      </w:r>
      <w:r>
        <w:t>@Repository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List&lt;Privilegio&gt;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jdbcTemplate.query(SELECT_BY_ID, privilegioRowMapper(), id)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  <w:tr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jdbcTemplate.queryForObject(EXISTS_BY_CODIGO, Integer.class, codigo)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PRIVILEGIO_ROW_MAPPER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PrivilegioRepositoryAdapter(...)</w:t>
      </w:r>
    </w:p>
    <w:p>
      <w:pPr>
        <w:pStyle w:val="ListBullet"/>
      </w:pPr>
      <w:r>
        <w:t>Firma: public PrivilegioRepositoryAdapter(JdbcTemplate jdbcTemplate)</w:t>
      </w:r>
    </w:p>
    <w:p>
      <w:pPr>
        <w:pStyle w:val="ListBullet"/>
      </w:pPr>
      <w:r>
        <w:t>Línea: 23</w:t>
      </w:r>
    </w:p>
    <w:p>
      <w:pPr>
        <w:pStyle w:val="ListBullet"/>
      </w:pPr>
      <w:r>
        <w:t>JavaDoc: Adaptador de salida: implementa PrivilegioRepositoryPort usando JDBC sobre Oracle 10g.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Optional&lt;Privilegio&gt; buscarPorId(...)</w:t>
      </w:r>
    </w:p>
    <w:p>
      <w:pPr>
        <w:pStyle w:val="ListBullet"/>
      </w:pPr>
      <w:r>
        <w:t>Firma: public Optional&lt;Privilegio&gt; buscarPorId(Long id)</w:t>
      </w:r>
    </w:p>
    <w:p>
      <w:pPr>
        <w:pStyle w:val="ListBullet"/>
      </w:pPr>
      <w:r>
        <w:t>Línea: 37</w:t>
      </w:r>
    </w:p>
    <w:p>
      <w:pPr>
        <w:pStyle w:val="Heading3"/>
      </w:pPr>
      <w:r>
        <w:t>List&lt;Privilegio&gt; buscarTodos(...)</w:t>
      </w:r>
    </w:p>
    <w:p>
      <w:pPr>
        <w:pStyle w:val="ListBullet"/>
      </w:pPr>
      <w:r>
        <w:t>Firma: public List&lt;Privilegio&gt; buscarTodos()</w:t>
      </w:r>
    </w:p>
    <w:p>
      <w:pPr>
        <w:pStyle w:val="ListBullet"/>
      </w:pPr>
      <w:r>
        <w:t>Línea: 43</w:t>
      </w:r>
    </w:p>
    <w:p>
      <w:pPr>
        <w:pStyle w:val="Heading3"/>
      </w:pPr>
      <w:r>
        <w:t>boolean existePorCodigo(...)</w:t>
      </w:r>
    </w:p>
    <w:p>
      <w:pPr>
        <w:pStyle w:val="ListBullet"/>
      </w:pPr>
      <w:r>
        <w:t>Firma: public boolean existePorCodigo(String codigo)</w:t>
      </w:r>
    </w:p>
    <w:p>
      <w:pPr>
        <w:pStyle w:val="ListBullet"/>
      </w:pPr>
      <w:r>
        <w:t>Línea: 48</w:t>
      </w:r>
    </w:p>
    <w:p>
      <w:pPr>
        <w:pStyle w:val="Heading3"/>
      </w:pPr>
      <w:r>
        <w:t>Privilegio mapRow(...)</w:t>
      </w:r>
    </w:p>
    <w:p>
      <w:pPr>
        <w:pStyle w:val="ListBullet"/>
      </w:pPr>
      <w:r>
        <w:t>Firma: public Privilegio mapRow(@NonNull ResultSet rs, int rowNum)</w:t>
      </w:r>
    </w:p>
    <w:p>
      <w:pPr>
        <w:pStyle w:val="ListBullet"/>
      </w:pPr>
      <w:r>
        <w:t>Línea: 55</w:t>
      </w:r>
    </w:p>
    <w:p>
      <w:pPr>
        <w:pStyle w:val="Heading3"/>
      </w:pPr>
      <w:r>
        <w:t>RowMapper&lt;Privilegio&gt; privilegioRowMapper(...)</w:t>
      </w:r>
    </w:p>
    <w:p>
      <w:pPr>
        <w:pStyle w:val="ListBullet"/>
      </w:pPr>
      <w:r>
        <w:t>Firma: private RowMapper&lt;Privilegio&gt; privilegioRowMapper()</w:t>
      </w:r>
    </w:p>
    <w:p>
      <w:pPr>
        <w:pStyle w:val="ListBullet"/>
      </w:pPr>
      <w:r>
        <w:t>Línea: 67</w:t>
      </w:r>
    </w:p>
    <w:p>
      <w:pPr>
        <w:pStyle w:val="ListBullet"/>
      </w:pPr>
      <w:r>
        <w:t>Tipo: ESTÁTICO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PrivilegioRepositoryPort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JdbcTemplate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jdbcTemplate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List&lt;Privilegio&gt;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result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PRIVILEGIO_ROW_MAPPER</w:t>
      </w:r>
    </w:p>
    <w:p/>
    <w:p>
      <w:r>
        <w:br w:type="page"/>
      </w:r>
    </w:p>
    <w:p>
      <w:pPr>
        <w:pStyle w:val="Heading1"/>
      </w:pPr>
      <w:r>
        <w:t>45. UsuarioRepositoryAdapter.java</w:t>
      </w:r>
    </w:p>
    <w:p>
      <w:r>
        <w:rPr>
          <w:b/>
        </w:rPr>
        <w:t xml:space="preserve">Package: </w:t>
      </w:r>
      <w:r>
        <w:t>usuarios.infrastructure.adapter.out.persistence.repository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UsuarioRepositoryAdapter.java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usuarios.infrastructure.adapter.out.persistence.repository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Repository, NonNull, Override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UsuarioRepositoryAdapter</w:t>
      </w:r>
    </w:p>
    <w:p>
      <w:r>
        <w:rPr>
          <w:b/>
        </w:rPr>
        <w:t xml:space="preserve">Implementa: </w:t>
      </w:r>
      <w:r>
        <w:t>UsuarioRepositoryPort</w:t>
      </w:r>
    </w:p>
    <w:p>
      <w:r>
        <w:rPr>
          <w:b/>
        </w:rPr>
        <w:t xml:space="preserve">Anotaciones de clase: </w:t>
      </w:r>
      <w:r>
        <w:t>@Repository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PersistenceMapper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"DELETE FROM USUARIOS WHERE ID=?"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EXISTS_CORREO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"SELECT COUNT(1) FROM USUARIOS WHERE CORREO=?"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EXISTS_NUM_ID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"SELECT COUNT(1) FROM USUARIOS WHERE NUMERO_IDENTIFICACION=?"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INSERT_USR_GRP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"INSERT INTO USUARIO_GRUPO (USUARIO_ID,GRUPO_ID) VALUES (?,?)"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DELETE_USR_GRP_ALL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 static final</w:t>
            </w:r>
          </w:p>
        </w:tc>
        <w:tc>
          <w:tcPr>
            <w:tcW w:type="dxa" w:w="1728"/>
          </w:tcPr>
          <w:p>
            <w:r>
              <w:t>"DELETE FROM USUARIO_GRUPO WHERE USUARIO_ID=?"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keyHolder</w:t>
            </w:r>
          </w:p>
        </w:tc>
        <w:tc>
          <w:tcPr>
            <w:tcW w:type="dxa" w:w="1728"/>
          </w:tcPr>
          <w:p>
            <w:r>
              <w:t>KeyHolder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GeneratedKeyHolder()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ps</w:t>
            </w:r>
          </w:p>
        </w:tc>
        <w:tc>
          <w:tcPr>
            <w:tcW w:type="dxa" w:w="1728"/>
          </w:tcPr>
          <w:p>
            <w:r>
              <w:t>PreparedStatement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con.prepareStatement(INSERT, new String[]{"ID"})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ps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rows</w:t>
            </w:r>
          </w:p>
        </w:tc>
        <w:tc>
          <w:tcPr>
            <w:tcW w:type="dxa" w:w="1728"/>
          </w:tcPr>
          <w:p>
            <w:r>
              <w:t>List&lt;UsuarioEntity&gt;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jdbcTemplate.query(SELECT_BASE + " WHERE ID=?", usuarioRowMapper(), id)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  <w:tr>
        <w:tc>
          <w:tcPr>
            <w:tcW w:type="dxa" w:w="1728"/>
          </w:tcPr>
          <w:p>
            <w:r>
              <w:t>rows</w:t>
            </w:r>
          </w:p>
        </w:tc>
        <w:tc>
          <w:tcPr>
            <w:tcW w:type="dxa" w:w="1728"/>
          </w:tcPr>
          <w:p>
            <w:r>
              <w:t>List&lt;UsuarioEntity&gt;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jdbcTemplate.query(SELECT_BASE + " WHERE CORREO=?", usuarioRowMapper(), correo)</w:t>
            </w:r>
          </w:p>
        </w:tc>
        <w:tc>
          <w:tcPr>
            <w:tcW w:type="dxa" w:w="1728"/>
          </w:tcPr>
          <w:p>
            <w:r>
              <w:t>Colección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jdbcTemplate.queryForObject(EXISTS_CORREO, Integer.class, correo)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jdbcTemplate.queryForObject(EXISTS_NUM_ID, Integer.class, numero)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GrupoEntity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GrupoEntity()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PrivilegioEntity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PrivilegioEntity()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UsuarioEntity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UsuarioEntity()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fc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rs.getTimestamp("FECHA_CREACION")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fa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rs.getTimestamp("FECHA_ACTUALIZACION")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USUARIO_ROW_MAPPER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UsuarioRepositoryAdapter(...)</w:t>
      </w:r>
    </w:p>
    <w:p>
      <w:pPr>
        <w:pStyle w:val="ListBullet"/>
      </w:pPr>
      <w:r>
        <w:t>Firma: public UsuarioRepositoryAdapter(JdbcTemplate jdbcTemplate, PersistenceMapper mapper)</w:t>
      </w:r>
    </w:p>
    <w:p>
      <w:pPr>
        <w:pStyle w:val="ListBullet"/>
      </w:pPr>
      <w:r>
        <w:t>Línea: 31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Usuario guardar(...)</w:t>
      </w:r>
    </w:p>
    <w:p>
      <w:pPr>
        <w:pStyle w:val="ListBullet"/>
      </w:pPr>
      <w:r>
        <w:t>Firma: public Usuario guardar(Usuario usuario)</w:t>
      </w:r>
    </w:p>
    <w:p>
      <w:pPr>
        <w:pStyle w:val="ListBullet"/>
      </w:pPr>
      <w:r>
        <w:t>Línea: 68</w:t>
      </w:r>
    </w:p>
    <w:p>
      <w:pPr>
        <w:pStyle w:val="Heading3"/>
      </w:pPr>
      <w:r>
        <w:t>Optional&lt;Usuario&gt; buscarPorId(...)</w:t>
      </w:r>
    </w:p>
    <w:p>
      <w:pPr>
        <w:pStyle w:val="ListBullet"/>
      </w:pPr>
      <w:r>
        <w:t>Firma: public Optional&lt;Usuario&gt; buscarPorId(Long id)</w:t>
      </w:r>
    </w:p>
    <w:p>
      <w:pPr>
        <w:pStyle w:val="ListBullet"/>
      </w:pPr>
      <w:r>
        <w:t>Línea: 89</w:t>
      </w:r>
    </w:p>
    <w:p>
      <w:pPr>
        <w:pStyle w:val="Heading3"/>
      </w:pPr>
      <w:r>
        <w:t>Optional&lt;Usuario&gt; buscarPorCorreo(...)</w:t>
      </w:r>
    </w:p>
    <w:p>
      <w:pPr>
        <w:pStyle w:val="ListBullet"/>
      </w:pPr>
      <w:r>
        <w:t>Firma: public Optional&lt;Usuario&gt; buscarPorCorreo(String correo)</w:t>
      </w:r>
    </w:p>
    <w:p>
      <w:pPr>
        <w:pStyle w:val="ListBullet"/>
      </w:pPr>
      <w:r>
        <w:t>Línea: 96</w:t>
      </w:r>
    </w:p>
    <w:p>
      <w:pPr>
        <w:pStyle w:val="Heading3"/>
      </w:pPr>
      <w:r>
        <w:t>Optional&lt;Usuario&gt; buscarPorNumeroIdentificacion(...)</w:t>
      </w:r>
    </w:p>
    <w:p>
      <w:pPr>
        <w:pStyle w:val="ListBullet"/>
      </w:pPr>
      <w:r>
        <w:t>Firma: public Optional&lt;Usuario&gt; buscarPorNumeroIdentificacion(String numeroIdentificacion)</w:t>
      </w:r>
    </w:p>
    <w:p>
      <w:pPr>
        <w:pStyle w:val="ListBullet"/>
      </w:pPr>
      <w:r>
        <w:t>Línea: 103</w:t>
      </w:r>
    </w:p>
    <w:p>
      <w:pPr>
        <w:pStyle w:val="Heading3"/>
      </w:pPr>
      <w:r>
        <w:t>List&lt;Usuario&gt; buscarTodos(...)</w:t>
      </w:r>
    </w:p>
    <w:p>
      <w:pPr>
        <w:pStyle w:val="ListBullet"/>
      </w:pPr>
      <w:r>
        <w:t>Firma: public List&lt;Usuario&gt; buscarTodos()</w:t>
      </w:r>
    </w:p>
    <w:p>
      <w:pPr>
        <w:pStyle w:val="ListBullet"/>
      </w:pPr>
      <w:r>
        <w:t>Línea: 111</w:t>
      </w:r>
    </w:p>
    <w:p>
      <w:pPr>
        <w:pStyle w:val="Heading3"/>
      </w:pPr>
      <w:r>
        <w:t>Usuario actualizar(...)</w:t>
      </w:r>
    </w:p>
    <w:p>
      <w:pPr>
        <w:pStyle w:val="ListBullet"/>
      </w:pPr>
      <w:r>
        <w:t>Firma: public Usuario actualizar(Usuario usuario)</w:t>
      </w:r>
    </w:p>
    <w:p>
      <w:pPr>
        <w:pStyle w:val="ListBullet"/>
      </w:pPr>
      <w:r>
        <w:t>Línea: 118</w:t>
      </w:r>
    </w:p>
    <w:p>
      <w:pPr>
        <w:pStyle w:val="Heading3"/>
      </w:pPr>
      <w:r>
        <w:t>void eliminar(...)</w:t>
      </w:r>
    </w:p>
    <w:p>
      <w:pPr>
        <w:pStyle w:val="ListBullet"/>
      </w:pPr>
      <w:r>
        <w:t>Firma: public void eliminar(Long id)</w:t>
      </w:r>
    </w:p>
    <w:p>
      <w:pPr>
        <w:pStyle w:val="ListBullet"/>
      </w:pPr>
      <w:r>
        <w:t>Línea: 132</w:t>
      </w:r>
    </w:p>
    <w:p>
      <w:pPr>
        <w:pStyle w:val="Heading3"/>
      </w:pPr>
      <w:r>
        <w:t>boolean existePorCorreo(...)</w:t>
      </w:r>
    </w:p>
    <w:p>
      <w:pPr>
        <w:pStyle w:val="ListBullet"/>
      </w:pPr>
      <w:r>
        <w:t>Firma: public boolean existePorCorreo(String correo)</w:t>
      </w:r>
    </w:p>
    <w:p>
      <w:pPr>
        <w:pStyle w:val="ListBullet"/>
      </w:pPr>
      <w:r>
        <w:t>Línea: 138</w:t>
      </w:r>
    </w:p>
    <w:p>
      <w:pPr>
        <w:pStyle w:val="Heading3"/>
      </w:pPr>
      <w:r>
        <w:t>boolean existePorNumeroIdentificacion(...)</w:t>
      </w:r>
    </w:p>
    <w:p>
      <w:pPr>
        <w:pStyle w:val="ListBullet"/>
      </w:pPr>
      <w:r>
        <w:t>Firma: public boolean existePorNumeroIdentificacion(String numero)</w:t>
      </w:r>
    </w:p>
    <w:p>
      <w:pPr>
        <w:pStyle w:val="ListBullet"/>
      </w:pPr>
      <w:r>
        <w:t>Línea: 144</w:t>
      </w:r>
    </w:p>
    <w:p>
      <w:pPr>
        <w:pStyle w:val="Heading3"/>
      </w:pPr>
      <w:r>
        <w:t>void sincronizarGrupos(...)</w:t>
      </w:r>
    </w:p>
    <w:p>
      <w:pPr>
        <w:pStyle w:val="ListBullet"/>
      </w:pPr>
      <w:r>
        <w:t>Firma: private void sincronizarGrupos(Usuario usuario)</w:t>
      </w:r>
    </w:p>
    <w:p>
      <w:pPr>
        <w:pStyle w:val="ListBullet"/>
      </w:pPr>
      <w:r>
        <w:t>Línea: 151</w:t>
      </w:r>
    </w:p>
    <w:p>
      <w:pPr>
        <w:pStyle w:val="Heading3"/>
      </w:pPr>
      <w:r>
        <w:t>UsuarioEntity cargarRelaciones(...)</w:t>
      </w:r>
    </w:p>
    <w:p>
      <w:pPr>
        <w:pStyle w:val="ListBullet"/>
      </w:pPr>
      <w:r>
        <w:t>Firma: private UsuarioEntity cargarRelaciones(UsuarioEntity entity)</w:t>
      </w:r>
    </w:p>
    <w:p>
      <w:pPr>
        <w:pStyle w:val="ListBullet"/>
      </w:pPr>
      <w:r>
        <w:t>Línea: 157</w:t>
      </w:r>
    </w:p>
    <w:p>
      <w:pPr>
        <w:pStyle w:val="Heading3"/>
      </w:pPr>
      <w:r>
        <w:t>List&lt;GrupoEntity&gt; cargarGrupos(...)</w:t>
      </w:r>
    </w:p>
    <w:p>
      <w:pPr>
        <w:pStyle w:val="ListBullet"/>
      </w:pPr>
      <w:r>
        <w:t>Firma: private List&lt;GrupoEntity&gt; cargarGrupos(Long usuarioId)</w:t>
      </w:r>
    </w:p>
    <w:p>
      <w:pPr>
        <w:pStyle w:val="ListBullet"/>
      </w:pPr>
      <w:r>
        <w:t>Línea: 162</w:t>
      </w:r>
    </w:p>
    <w:p>
      <w:pPr>
        <w:pStyle w:val="Heading3"/>
      </w:pPr>
      <w:r>
        <w:t>GrupoEntity mapRow(...)</w:t>
      </w:r>
    </w:p>
    <w:p>
      <w:pPr>
        <w:pStyle w:val="ListBullet"/>
      </w:pPr>
      <w:r>
        <w:t>Firma: public GrupoEntity mapRow(@NonNull ResultSet rs, int rowNum)</w:t>
      </w:r>
    </w:p>
    <w:p>
      <w:pPr>
        <w:pStyle w:val="ListBullet"/>
      </w:pPr>
      <w:r>
        <w:t>Línea: 165</w:t>
      </w:r>
    </w:p>
    <w:p>
      <w:pPr>
        <w:pStyle w:val="Heading3"/>
      </w:pPr>
      <w:r>
        <w:t>List&lt;PrivilegioEntity&gt; cargarPrivilegios(...)</w:t>
      </w:r>
    </w:p>
    <w:p>
      <w:pPr>
        <w:pStyle w:val="ListBullet"/>
      </w:pPr>
      <w:r>
        <w:t>Firma: private List&lt;PrivilegioEntity&gt; cargarPrivilegios(Long grupoId)</w:t>
      </w:r>
    </w:p>
    <w:p>
      <w:pPr>
        <w:pStyle w:val="ListBullet"/>
      </w:pPr>
      <w:r>
        <w:t>Línea: 177</w:t>
      </w:r>
    </w:p>
    <w:p>
      <w:pPr>
        <w:pStyle w:val="Heading3"/>
      </w:pPr>
      <w:r>
        <w:t>PrivilegioEntity mapRow(...)</w:t>
      </w:r>
    </w:p>
    <w:p>
      <w:pPr>
        <w:pStyle w:val="ListBullet"/>
      </w:pPr>
      <w:r>
        <w:t>Firma: public PrivilegioEntity mapRow(@NonNull ResultSet rs, int rowNum)</w:t>
      </w:r>
    </w:p>
    <w:p>
      <w:pPr>
        <w:pStyle w:val="ListBullet"/>
      </w:pPr>
      <w:r>
        <w:t>Línea: 180</w:t>
      </w:r>
    </w:p>
    <w:p>
      <w:pPr>
        <w:pStyle w:val="Heading3"/>
      </w:pPr>
      <w:r>
        <w:t>UsuarioEntity mapRow(...)</w:t>
      </w:r>
    </w:p>
    <w:p>
      <w:pPr>
        <w:pStyle w:val="ListBullet"/>
      </w:pPr>
      <w:r>
        <w:t>Firma: public UsuarioEntity mapRow(@NonNull ResultSet rs, int rowNum)</w:t>
      </w:r>
    </w:p>
    <w:p>
      <w:pPr>
        <w:pStyle w:val="ListBullet"/>
      </w:pPr>
      <w:r>
        <w:t>Línea: 195</w:t>
      </w:r>
    </w:p>
    <w:p>
      <w:pPr>
        <w:pStyle w:val="Heading3"/>
      </w:pPr>
      <w:r>
        <w:t>RowMapper&lt;UsuarioEntity&gt; usuarioRowMapper(...)</w:t>
      </w:r>
    </w:p>
    <w:p>
      <w:pPr>
        <w:pStyle w:val="ListBullet"/>
      </w:pPr>
      <w:r>
        <w:t>Firma: private RowMapper&lt;UsuarioEntity&gt; usuarioRowMapper()</w:t>
      </w:r>
    </w:p>
    <w:p>
      <w:pPr>
        <w:pStyle w:val="ListBullet"/>
      </w:pPr>
      <w:r>
        <w:t>Línea: 213</w:t>
      </w:r>
    </w:p>
    <w:p>
      <w:pPr>
        <w:pStyle w:val="ListBullet"/>
      </w:pPr>
      <w:r>
        <w:t>Tipo: ESTÁTICO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UsuarioRepositoryPort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JdbcTemplate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jdbcTemplate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PersistenceMapper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mapper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KeyHolder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keyHolder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PreparedStatement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ps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ps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List&lt;UsuarioEntity&gt;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rows</w:t>
      </w:r>
    </w:p>
    <w:p>
      <w:pPr>
        <w:pStyle w:val="Heading3"/>
      </w:pPr>
      <w:r>
        <w:t>Agregación</w:t>
      </w:r>
    </w:p>
    <w:p>
      <w:pPr>
        <w:pStyle w:val="ListBullet"/>
      </w:pPr>
      <w:r>
        <w:t>Clase relacionada: List&lt;UsuarioEntity&gt;</w:t>
      </w:r>
    </w:p>
    <w:p>
      <w:pPr>
        <w:pStyle w:val="ListBullet"/>
      </w:pPr>
      <w:r>
        <w:t>Cardinalidad: *</w:t>
      </w:r>
    </w:p>
    <w:p>
      <w:pPr>
        <w:pStyle w:val="ListBullet"/>
      </w:pPr>
      <w:r>
        <w:t>Atributo: rows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entity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GrupoEntity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g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PrivilegioEntity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p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UsuarioEntity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Timestamp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fc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Timestamp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fa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USUARIO_ROW_MAPPER</w:t>
      </w:r>
    </w:p>
    <w:p/>
    <w:p>
      <w:r>
        <w:br w:type="page"/>
      </w:r>
    </w:p>
    <w:p>
      <w:pPr>
        <w:pStyle w:val="Heading1"/>
      </w:pPr>
      <w:r>
        <w:t>46. JwtTokenAdapter.java</w:t>
      </w:r>
    </w:p>
    <w:p>
      <w:r>
        <w:rPr>
          <w:b/>
        </w:rPr>
        <w:t xml:space="preserve">Package: </w:t>
      </w:r>
      <w:r>
        <w:t>usuarios.infrastructure.adapter.out.security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JwtTokenAdapter.java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usuarios.infrastructure.adapter.out.security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Override, Component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JwtTokenAdapter</w:t>
      </w:r>
    </w:p>
    <w:p>
      <w:r>
        <w:rPr>
          <w:b/>
        </w:rPr>
        <w:t xml:space="preserve">Implementa: </w:t>
      </w:r>
      <w:r>
        <w:t>TokenPort</w:t>
      </w:r>
    </w:p>
    <w:p>
      <w:r>
        <w:rPr>
          <w:b/>
        </w:rPr>
        <w:t xml:space="preserve">Anotaciones de clase: </w:t>
      </w:r>
      <w:r>
        <w:t>@Component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jwtConfig</w:t>
            </w:r>
          </w:p>
        </w:tc>
        <w:tc>
          <w:tcPr>
            <w:tcW w:type="dxa" w:w="1728"/>
          </w:tcPr>
          <w:p>
            <w:r>
              <w:t>JwtConfig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claims</w:t>
            </w:r>
          </w:p>
        </w:tc>
        <w:tc>
          <w:tcPr>
            <w:tcW w:type="dxa" w:w="1728"/>
          </w:tcPr>
          <w:p>
            <w:r>
              <w:t>Map&lt;String, Object&gt;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HashMap&lt;&gt;()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claims</w:t>
            </w:r>
          </w:p>
        </w:tc>
        <w:tc>
          <w:tcPr>
            <w:tcW w:type="dxa" w:w="1728"/>
          </w:tcPr>
          <w:p>
            <w:r>
              <w:t>Claims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getClaims(token)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JwtTokenAdapter(...)</w:t>
      </w:r>
    </w:p>
    <w:p>
      <w:pPr>
        <w:pStyle w:val="ListBullet"/>
      </w:pPr>
      <w:r>
        <w:t>Firma: public JwtTokenAdapter(JwtConfig jwtConfig)</w:t>
      </w:r>
    </w:p>
    <w:p>
      <w:pPr>
        <w:pStyle w:val="ListBullet"/>
      </w:pPr>
      <w:r>
        <w:t>Línea: 23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String generarToken(...)</w:t>
      </w:r>
    </w:p>
    <w:p>
      <w:pPr>
        <w:pStyle w:val="ListBullet"/>
      </w:pPr>
      <w:r>
        <w:t>Firma: public String generarToken(Usuario usuario)</w:t>
      </w:r>
    </w:p>
    <w:p>
      <w:pPr>
        <w:pStyle w:val="ListBullet"/>
      </w:pPr>
      <w:r>
        <w:t>Línea: 28</w:t>
      </w:r>
    </w:p>
    <w:p>
      <w:pPr>
        <w:pStyle w:val="Heading3"/>
      </w:pPr>
      <w:r>
        <w:t>boolean validarToken(...)</w:t>
      </w:r>
    </w:p>
    <w:p>
      <w:pPr>
        <w:pStyle w:val="ListBullet"/>
      </w:pPr>
      <w:r>
        <w:t>Firma: public boolean validarToken(String token)</w:t>
      </w:r>
    </w:p>
    <w:p>
      <w:pPr>
        <w:pStyle w:val="ListBullet"/>
      </w:pPr>
      <w:r>
        <w:t>Línea: 50</w:t>
      </w:r>
    </w:p>
    <w:p>
      <w:pPr>
        <w:pStyle w:val="Heading3"/>
      </w:pPr>
      <w:r>
        <w:t>String extraerCorreo(...)</w:t>
      </w:r>
    </w:p>
    <w:p>
      <w:pPr>
        <w:pStyle w:val="ListBullet"/>
      </w:pPr>
      <w:r>
        <w:t>Firma: public String extraerCorreo(String token)</w:t>
      </w:r>
    </w:p>
    <w:p>
      <w:pPr>
        <w:pStyle w:val="ListBullet"/>
      </w:pPr>
      <w:r>
        <w:t>Línea: 63</w:t>
      </w:r>
    </w:p>
    <w:p>
      <w:pPr>
        <w:pStyle w:val="Heading3"/>
      </w:pPr>
      <w:r>
        <w:t>String renovarToken(...)</w:t>
      </w:r>
    </w:p>
    <w:p>
      <w:pPr>
        <w:pStyle w:val="ListBullet"/>
      </w:pPr>
      <w:r>
        <w:t>Firma: public String renovarToken(String token)</w:t>
      </w:r>
    </w:p>
    <w:p>
      <w:pPr>
        <w:pStyle w:val="ListBullet"/>
      </w:pPr>
      <w:r>
        <w:t>Línea: 68</w:t>
      </w:r>
    </w:p>
    <w:p>
      <w:pPr>
        <w:pStyle w:val="Heading3"/>
      </w:pPr>
      <w:r>
        <w:t>Claims getClaims(...)</w:t>
      </w:r>
    </w:p>
    <w:p>
      <w:pPr>
        <w:pStyle w:val="ListBullet"/>
      </w:pPr>
      <w:r>
        <w:t>Firma: private Claims getClaims(String token)</w:t>
      </w:r>
    </w:p>
    <w:p>
      <w:pPr>
        <w:pStyle w:val="ListBullet"/>
      </w:pPr>
      <w:r>
        <w:t>Línea: 78</w:t>
      </w:r>
    </w:p>
    <w:p>
      <w:pPr>
        <w:pStyle w:val="Heading3"/>
      </w:pPr>
      <w:r>
        <w:t>Key getKey(...)</w:t>
      </w:r>
    </w:p>
    <w:p>
      <w:pPr>
        <w:pStyle w:val="ListBullet"/>
      </w:pPr>
      <w:r>
        <w:t>Firma: private Key getKey()</w:t>
      </w:r>
    </w:p>
    <w:p>
      <w:pPr>
        <w:pStyle w:val="ListBullet"/>
      </w:pPr>
      <w:r>
        <w:t>Línea: 86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Implementación</w:t>
      </w:r>
    </w:p>
    <w:p>
      <w:pPr>
        <w:pStyle w:val="ListBullet"/>
      </w:pPr>
      <w:r>
        <w:t>Clase relacionada: TokenPort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JwtConfig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jwtConfig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true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false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Claims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claims</w:t>
      </w:r>
    </w:p>
    <w:p/>
    <w:p>
      <w:r>
        <w:br w:type="page"/>
      </w:r>
    </w:p>
    <w:p>
      <w:pPr>
        <w:pStyle w:val="Heading1"/>
      </w:pPr>
      <w:r>
        <w:t>47. JwtAuthFilter.java</w:t>
      </w:r>
    </w:p>
    <w:p>
      <w:r>
        <w:rPr>
          <w:b/>
        </w:rPr>
        <w:t xml:space="preserve">Package: </w:t>
      </w:r>
      <w:r>
        <w:t>usuarios.infrastructure.config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JwtAuthFilter.java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Override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JwtAuthFilter</w:t>
      </w:r>
    </w:p>
    <w:p>
      <w:r>
        <w:rPr>
          <w:b/>
        </w:rPr>
        <w:t xml:space="preserve">Extiende: </w:t>
      </w:r>
      <w:r>
        <w:t>OncePerRequestFilter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tokenPort</w:t>
            </w:r>
          </w:p>
        </w:tc>
        <w:tc>
          <w:tcPr>
            <w:tcW w:type="dxa" w:w="1728"/>
          </w:tcPr>
          <w:p>
            <w:r>
              <w:t>TokenPort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extraerToken(request)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correo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tokenPort.extraerCorreo(token)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usuarioOpt</w:t>
            </w:r>
          </w:p>
        </w:tc>
        <w:tc>
          <w:tcPr>
            <w:tcW w:type="dxa" w:w="1728"/>
          </w:tcPr>
          <w:p>
            <w:r>
              <w:t>Optional&lt;Usuario&gt;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usuarioRepositoryPort.buscarPorCorreo(correo)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header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request.getHeader("Authorization")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JwtAuthFilter(...)</w:t>
      </w:r>
    </w:p>
    <w:p>
      <w:pPr>
        <w:pStyle w:val="ListBullet"/>
      </w:pPr>
      <w:r>
        <w:t>Firma: public JwtAuthFilter(TokenPort tokenPort, UsuarioRepositoryPort usuarioRepositoryPort)</w:t>
      </w:r>
    </w:p>
    <w:p>
      <w:pPr>
        <w:pStyle w:val="ListBullet"/>
      </w:pPr>
      <w:r>
        <w:t>Línea: 27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String extraerToken(...)</w:t>
      </w:r>
    </w:p>
    <w:p>
      <w:pPr>
        <w:pStyle w:val="ListBullet"/>
      </w:pPr>
      <w:r>
        <w:t>Firma: private String extraerToken(HttpServletRequest request)</w:t>
      </w:r>
    </w:p>
    <w:p>
      <w:pPr>
        <w:pStyle w:val="ListBullet"/>
      </w:pPr>
      <w:r>
        <w:t>Línea: 60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Herencia (Extends)</w:t>
      </w:r>
    </w:p>
    <w:p>
      <w:pPr>
        <w:pStyle w:val="ListBullet"/>
      </w:pPr>
      <w:r>
        <w:t>Clase relacionada: OncePerRequestFilter</w:t>
      </w:r>
    </w:p>
    <w:p>
      <w:pPr>
        <w:pStyle w:val="ListBullet"/>
      </w:pPr>
      <w:r>
        <w:t>Cardinalidad: 1..1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TokenPort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tokenPort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UsuarioRepositoryPort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usuarioRepositoryPort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Optional&lt;Usuario&gt;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usuarioOpt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null</w:t>
      </w:r>
    </w:p>
    <w:p/>
    <w:p>
      <w:r>
        <w:br w:type="page"/>
      </w:r>
    </w:p>
    <w:p>
      <w:pPr>
        <w:pStyle w:val="Heading1"/>
      </w:pPr>
      <w:r>
        <w:t>48. JwtConfig.java</w:t>
      </w:r>
    </w:p>
    <w:p>
      <w:r>
        <w:rPr>
          <w:b/>
        </w:rPr>
        <w:t xml:space="preserve">Package: </w:t>
      </w:r>
      <w:r>
        <w:t>usuarios.infrastructure.config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JwtConfig.java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ConfigurationProperties, Configuration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JwtConfig</w:t>
      </w:r>
    </w:p>
    <w:p>
      <w:r>
        <w:rPr>
          <w:b/>
        </w:rPr>
        <w:t xml:space="preserve">Anotaciones de clase: </w:t>
      </w:r>
      <w:r>
        <w:t>@Configuration, @ConfigurationProperties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secret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expiracion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String getSecret(...)</w:t>
      </w:r>
    </w:p>
    <w:p>
      <w:pPr>
        <w:pStyle w:val="ListBullet"/>
      </w:pPr>
      <w:r>
        <w:t>Firma: public String getSecret()</w:t>
      </w:r>
    </w:p>
    <w:p>
      <w:pPr>
        <w:pStyle w:val="ListBullet"/>
      </w:pPr>
      <w:r>
        <w:t>Línea: 13</w:t>
      </w:r>
    </w:p>
    <w:p>
      <w:pPr>
        <w:pStyle w:val="Heading3"/>
      </w:pPr>
      <w:r>
        <w:t>void setSecret(...)</w:t>
      </w:r>
    </w:p>
    <w:p>
      <w:pPr>
        <w:pStyle w:val="ListBullet"/>
      </w:pPr>
      <w:r>
        <w:t>Firma: public void setSecret(String secret)</w:t>
      </w:r>
    </w:p>
    <w:p>
      <w:pPr>
        <w:pStyle w:val="ListBullet"/>
      </w:pPr>
      <w:r>
        <w:t>Línea: 14</w:t>
      </w:r>
    </w:p>
    <w:p>
      <w:pPr>
        <w:pStyle w:val="Heading3"/>
      </w:pPr>
      <w:r>
        <w:t>Long getExpiracion(...)</w:t>
      </w:r>
    </w:p>
    <w:p>
      <w:pPr>
        <w:pStyle w:val="ListBullet"/>
      </w:pPr>
      <w:r>
        <w:t>Firma: public Long getExpiracion()</w:t>
      </w:r>
    </w:p>
    <w:p>
      <w:pPr>
        <w:pStyle w:val="ListBullet"/>
      </w:pPr>
      <w:r>
        <w:t>Línea: 16</w:t>
      </w:r>
    </w:p>
    <w:p>
      <w:pPr>
        <w:pStyle w:val="Heading3"/>
      </w:pPr>
      <w:r>
        <w:t>void setExpiracion(...)</w:t>
      </w:r>
    </w:p>
    <w:p>
      <w:pPr>
        <w:pStyle w:val="ListBullet"/>
      </w:pPr>
      <w:r>
        <w:t>Firma: public void setExpiracion(Long expiracion)</w:t>
      </w:r>
    </w:p>
    <w:p>
      <w:pPr>
        <w:pStyle w:val="ListBullet"/>
      </w:pPr>
      <w:r>
        <w:t>Línea: 17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Long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expiracion</w:t>
      </w:r>
    </w:p>
    <w:p/>
    <w:p>
      <w:r>
        <w:br w:type="page"/>
      </w:r>
    </w:p>
    <w:p>
      <w:pPr>
        <w:pStyle w:val="Heading1"/>
      </w:pPr>
      <w:r>
        <w:t>49. OracleDataSourceConfig.java</w:t>
      </w:r>
    </w:p>
    <w:p>
      <w:r>
        <w:rPr>
          <w:b/>
        </w:rPr>
        <w:t xml:space="preserve">Package: </w:t>
      </w:r>
      <w:r>
        <w:t>usuarios.infrastructure.config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OracleDataSourceConfig.java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Primary, Bean, Value, Configuration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OracleDataSourceConfig</w:t>
      </w:r>
    </w:p>
    <w:p>
      <w:r>
        <w:rPr>
          <w:b/>
        </w:rPr>
        <w:t xml:space="preserve">Anotaciones de clase: </w:t>
      </w:r>
      <w:r>
        <w:t>@Configuration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driverClassName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private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DriverManagerDataSource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DriverManagerDataSource()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DataSource dataSource(...)</w:t>
      </w:r>
    </w:p>
    <w:p>
      <w:pPr>
        <w:pStyle w:val="ListBullet"/>
      </w:pPr>
      <w:r>
        <w:t>Firma: public DataSource dataSource()</w:t>
      </w:r>
    </w:p>
    <w:p>
      <w:pPr>
        <w:pStyle w:val="ListBullet"/>
      </w:pPr>
      <w:r>
        <w:t>Línea: 33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DriverManagerDataSource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ds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ds</w:t>
      </w:r>
    </w:p>
    <w:p/>
    <w:p>
      <w:r>
        <w:br w:type="page"/>
      </w:r>
    </w:p>
    <w:p>
      <w:pPr>
        <w:pStyle w:val="Heading1"/>
      </w:pPr>
      <w:r>
        <w:t>50. OracleJdbcConfig.java</w:t>
      </w:r>
    </w:p>
    <w:p>
      <w:r>
        <w:rPr>
          <w:b/>
        </w:rPr>
        <w:t xml:space="preserve">Package: </w:t>
      </w:r>
      <w:r>
        <w:t>usuarios.infrastructure.config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OracleJdbcConfig.java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Bean, Configuration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OracleJdbcConfig</w:t>
      </w:r>
    </w:p>
    <w:p>
      <w:r>
        <w:rPr>
          <w:b/>
        </w:rPr>
        <w:t xml:space="preserve">Anotaciones de clase: </w:t>
      </w:r>
      <w:r>
        <w:t>@Configuration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 JdbcTemplate(Objects.requireNonNull(dataSource))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jdbcTemplate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JdbcTemplate jdbcTemplate(...)</w:t>
      </w:r>
    </w:p>
    <w:p>
      <w:pPr>
        <w:pStyle w:val="ListBullet"/>
      </w:pPr>
      <w:r>
        <w:t>Firma: public JdbcTemplate jdbcTemplate(DataSource dataSource)</w:t>
      </w:r>
    </w:p>
    <w:p>
      <w:pPr>
        <w:pStyle w:val="ListBullet"/>
      </w:pPr>
      <w:r>
        <w:t>Línea: 17</w:t>
      </w:r>
    </w:p>
    <w:p>
      <w:pPr>
        <w:pStyle w:val="ListBullet"/>
      </w:pPr>
      <w:r>
        <w:t>JavaDoc: Configura el JdbcTemplate con timeout para Oracle 10g.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JdbcTemplate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jdbcTemplate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return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jdbcTemplate</w:t>
      </w:r>
    </w:p>
    <w:p/>
    <w:p>
      <w:r>
        <w:br w:type="page"/>
      </w:r>
    </w:p>
    <w:p>
      <w:pPr>
        <w:pStyle w:val="Heading1"/>
      </w:pPr>
      <w:r>
        <w:t>51. PersistenceConfig.java</w:t>
      </w:r>
    </w:p>
    <w:p>
      <w:r>
        <w:rPr>
          <w:b/>
        </w:rPr>
        <w:t xml:space="preserve">Package: </w:t>
      </w:r>
      <w:r>
        <w:t>usuarios.infrastructure.config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PersistenceConfig.java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Repository, Service, Bean, Configuration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PersistenceConfig</w:t>
      </w:r>
    </w:p>
    <w:p>
      <w:r>
        <w:rPr>
          <w:b/>
        </w:rPr>
        <w:t xml:space="preserve">Anotaciones de clase: </w:t>
      </w:r>
      <w:r>
        <w:t>@Configuration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PasswordEncoder passwordEncoder(...)</w:t>
      </w:r>
    </w:p>
    <w:p>
      <w:pPr>
        <w:pStyle w:val="ListBullet"/>
      </w:pPr>
      <w:r>
        <w:t>Firma: public PasswordEncoder passwordEncoder()</w:t>
      </w:r>
    </w:p>
    <w:p>
      <w:pPr>
        <w:pStyle w:val="ListBullet"/>
      </w:pPr>
      <w:r>
        <w:t>Línea: 17</w:t>
      </w:r>
    </w:p>
    <w:p>
      <w:pPr>
        <w:pStyle w:val="ListBullet"/>
      </w:pPr>
      <w:r>
        <w:t>JavaDoc: Configuración de beans de infraestructura transversales. Los servicios de aplicación son detectados automáticamente via @Service. Los adaptadores de repositorio son detectados via @Repository.</w:t>
      </w:r>
    </w:p>
    <w:p/>
    <w:p>
      <w:r>
        <w:br w:type="page"/>
      </w:r>
    </w:p>
    <w:p>
      <w:pPr>
        <w:pStyle w:val="Heading1"/>
      </w:pPr>
      <w:r>
        <w:t>52. SecurityConfig.java</w:t>
      </w:r>
    </w:p>
    <w:p>
      <w:r>
        <w:rPr>
          <w:b/>
        </w:rPr>
        <w:t xml:space="preserve">Package: </w:t>
      </w:r>
      <w:r>
        <w:t>usuarios.infrastructure.config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SecurityConfig.java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Bean, EnableWebSecurity, Configuration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SecurityConfig</w:t>
      </w:r>
    </w:p>
    <w:p>
      <w:r>
        <w:rPr>
          <w:b/>
        </w:rPr>
        <w:t xml:space="preserve">Anotaciones de clase: </w:t>
      </w:r>
      <w:r>
        <w:t>@Configuration, @EnableWebSecurity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tokenPort</w:t>
            </w:r>
          </w:p>
        </w:tc>
        <w:tc>
          <w:tcPr>
            <w:tcW w:type="dxa" w:w="1728"/>
          </w:tcPr>
          <w:p>
            <w:r>
              <w:t>TokenPort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  <w:tr>
        <w:tc>
          <w:tcPr>
            <w:tcW w:type="dxa" w:w="1728"/>
          </w:tcPr>
          <w:p>
            <w:r>
              <w:t>usuarioRepository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private final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Objeto</w:t>
            </w:r>
          </w:p>
        </w:tc>
      </w:tr>
    </w:tbl>
    <w:p/>
    <w:p>
      <w:pPr>
        <w:pStyle w:val="Heading2"/>
      </w:pPr>
      <w:r>
        <w:t>CONSTRUCTORES</w:t>
      </w:r>
    </w:p>
    <w:p>
      <w:pPr>
        <w:pStyle w:val="Heading3"/>
      </w:pPr>
      <w:r>
        <w:t>SecurityConfig(...)</w:t>
      </w:r>
    </w:p>
    <w:p>
      <w:pPr>
        <w:pStyle w:val="ListBullet"/>
      </w:pPr>
      <w:r>
        <w:t>Firma: public SecurityConfig(TokenPort tokenPort, UsuarioRepositoryPort usuarioRepository)</w:t>
      </w:r>
    </w:p>
    <w:p>
      <w:pPr>
        <w:pStyle w:val="ListBullet"/>
      </w:pPr>
      <w:r>
        <w:t>Línea: 23</w:t>
      </w:r>
    </w:p>
    <w:p/>
    <w:p>
      <w:pPr>
        <w:pStyle w:val="Heading2"/>
      </w:pPr>
      <w:r>
        <w:t>MÉTODOS</w:t>
      </w:r>
    </w:p>
    <w:p>
      <w:pPr>
        <w:pStyle w:val="Heading3"/>
      </w:pPr>
      <w:r>
        <w:t>SecurityFilterChain filterChain(...)</w:t>
      </w:r>
    </w:p>
    <w:p>
      <w:pPr>
        <w:pStyle w:val="ListBullet"/>
      </w:pPr>
      <w:r>
        <w:t>Firma: public SecurityFilterChain filterChain(HttpSecurity http)</w:t>
      </w:r>
    </w:p>
    <w:p>
      <w:pPr>
        <w:pStyle w:val="ListBullet"/>
      </w:pPr>
      <w:r>
        <w:t>Línea: 29</w:t>
      </w:r>
    </w:p>
    <w:p>
      <w:pPr>
        <w:pStyle w:val="Heading3"/>
      </w:pPr>
      <w:r>
        <w:t>JwtAuthFilter jwtAuthFilter(...)</w:t>
      </w:r>
    </w:p>
    <w:p>
      <w:pPr>
        <w:pStyle w:val="ListBullet"/>
      </w:pPr>
      <w:r>
        <w:t>Firma: public JwtAuthFilter jwtAuthFilter()</w:t>
      </w:r>
    </w:p>
    <w:p>
      <w:pPr>
        <w:pStyle w:val="ListBullet"/>
      </w:pPr>
      <w:r>
        <w:t>Línea: 46</w:t>
      </w:r>
    </w:p>
    <w:p/>
    <w:p>
      <w:pPr>
        <w:pStyle w:val="Heading2"/>
      </w:pPr>
      <w:r>
        <w:t>RELACIONES UML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TokenPort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tokenPort</w:t>
      </w:r>
    </w:p>
    <w:p>
      <w:pPr>
        <w:pStyle w:val="Heading3"/>
      </w:pPr>
      <w:r>
        <w:t>Asociación</w:t>
      </w:r>
    </w:p>
    <w:p>
      <w:pPr>
        <w:pStyle w:val="ListBullet"/>
      </w:pPr>
      <w:r>
        <w:t>Clase relacionada: UsuarioRepositoryPort</w:t>
      </w:r>
    </w:p>
    <w:p>
      <w:pPr>
        <w:pStyle w:val="ListBullet"/>
      </w:pPr>
      <w:r>
        <w:t>Cardinalidad: 1</w:t>
      </w:r>
    </w:p>
    <w:p>
      <w:pPr>
        <w:pStyle w:val="ListBullet"/>
      </w:pPr>
      <w:r>
        <w:t>Atributo: usuarioRepository</w:t>
      </w:r>
    </w:p>
    <w:p/>
    <w:p>
      <w:r>
        <w:br w:type="page"/>
      </w:r>
    </w:p>
    <w:p>
      <w:pPr>
        <w:pStyle w:val="Heading1"/>
      </w:pPr>
      <w:r>
        <w:t>53. SwaggerConfig.java</w:t>
      </w:r>
    </w:p>
    <w:p>
      <w:r>
        <w:rPr>
          <w:b/>
        </w:rPr>
        <w:t xml:space="preserve">Package: </w:t>
      </w:r>
      <w:r>
        <w:t>usuarios.infrastructure.config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Propiedad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 de archivo</w:t>
            </w:r>
          </w:p>
        </w:tc>
        <w:tc>
          <w:tcPr>
            <w:tcW w:type="dxa" w:w="4320"/>
          </w:tcPr>
          <w:p>
            <w:r>
              <w:t>SwaggerConfig.java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usuarios.infrastructure.config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Anotaciones usadas</w:t>
            </w:r>
          </w:p>
        </w:tc>
        <w:tc>
          <w:tcPr>
            <w:tcW w:type="dxa" w:w="4320"/>
          </w:tcPr>
          <w:p>
            <w:r>
              <w:t>Bean, empresa, Configuration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de constructores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Información de la Clase/Interfaz</w:t>
      </w:r>
    </w:p>
    <w:p>
      <w:r>
        <w:rPr>
          <w:b/>
        </w:rPr>
        <w:t xml:space="preserve">Tipo: </w:t>
      </w:r>
      <w:r>
        <w:t>CLASS</w:t>
      </w:r>
    </w:p>
    <w:p>
      <w:r>
        <w:rPr>
          <w:b/>
        </w:rPr>
        <w:t xml:space="preserve">Nombre: </w:t>
      </w:r>
      <w:r>
        <w:t>SwaggerConfig</w:t>
      </w:r>
    </w:p>
    <w:p>
      <w:r>
        <w:rPr>
          <w:b/>
        </w:rPr>
        <w:t xml:space="preserve">Anotaciones de clase: </w:t>
      </w:r>
      <w:r>
        <w:t>@Configuration</w:t>
      </w:r>
    </w:p>
    <w:p/>
    <w:p>
      <w:pPr>
        <w:pStyle w:val="Heading2"/>
      </w:pPr>
      <w:r>
        <w:t>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Modificador</w:t>
            </w:r>
          </w:p>
        </w:tc>
        <w:tc>
          <w:tcPr>
            <w:tcW w:type="dxa" w:w="1728"/>
          </w:tcPr>
          <w:p>
            <w:r>
              <w:t>Valor Inicial</w:t>
            </w:r>
          </w:p>
        </w:tc>
        <w:tc>
          <w:tcPr>
            <w:tcW w:type="dxa" w:w="1728"/>
          </w:tcPr>
          <w:p>
            <w:r>
              <w:t>Tipo Relación</w:t>
            </w:r>
          </w:p>
        </w:tc>
      </w:tr>
      <w:tr>
        <w:tc>
          <w:tcPr>
            <w:tcW w:type="dxa" w:w="1728"/>
          </w:tcPr>
          <w:p>
            <w:r>
              <w:t>securitySchemeName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final</w:t>
            </w:r>
          </w:p>
        </w:tc>
        <w:tc>
          <w:tcPr>
            <w:tcW w:type="dxa" w:w="1728"/>
          </w:tcPr>
          <w:p>
            <w:r>
              <w:t>"bearerAuth"</w:t>
            </w:r>
          </w:p>
        </w:tc>
        <w:tc>
          <w:tcPr>
            <w:tcW w:type="dxa" w:w="1728"/>
          </w:tcPr>
          <w:p>
            <w:r>
              <w:t>Primitivo</w:t>
            </w:r>
          </w:p>
        </w:tc>
      </w:tr>
    </w:tbl>
    <w:p/>
    <w:p>
      <w:pPr>
        <w:pStyle w:val="Heading2"/>
      </w:pPr>
      <w:r>
        <w:t>MÉTODOS</w:t>
      </w:r>
    </w:p>
    <w:p>
      <w:pPr>
        <w:pStyle w:val="Heading3"/>
      </w:pPr>
      <w:r>
        <w:t>OpenAPI openAPI(...)</w:t>
      </w:r>
    </w:p>
    <w:p>
      <w:pPr>
        <w:pStyle w:val="ListBullet"/>
      </w:pPr>
      <w:r>
        <w:t>Firma: public OpenAPI openAPI()</w:t>
      </w:r>
    </w:p>
    <w:p>
      <w:pPr>
        <w:pStyle w:val="ListBullet"/>
      </w:pPr>
      <w:r>
        <w:t>Línea: 17</w:t>
      </w:r>
    </w:p>
    <w:p/>
    <w:p>
      <w:r>
        <w:br w:type="page"/>
      </w:r>
    </w:p>
    <w:p>
      <w:pPr>
        <w:pStyle w:val="Heading1"/>
      </w:pPr>
      <w:r>
        <w:t>RESUMEN Y ESTADÍSTICAS</w:t>
      </w:r>
    </w:p>
    <w:p>
      <w:r>
        <w:br/>
        <w:t>ESTADÍSTICAS DEL PROYECTO</w:t>
        <w:br/>
        <w:br/>
        <w:t>Total de archivos Java: 53</w:t>
        <w:br/>
        <w:t>Total de líneas de código: 2,398</w:t>
        <w:br/>
        <w:t>Total de atributos: 204</w:t>
        <w:br/>
        <w:t>Total de métodos: 269</w:t>
        <w:br/>
        <w:t>Promedio de líneas por archivo: 45</w:t>
        <w:br/>
        <w:t>Promedio de métodos por archivo: 5</w:t>
        <w:br/>
        <w:t>Promedio de atributos por archivo: 3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
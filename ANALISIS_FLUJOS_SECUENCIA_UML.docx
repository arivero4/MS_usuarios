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DE FLUJOS DE EJECUCIÓN Y DIAGRAMAS DE SECUENCIA UML</w:t>
      </w:r>
    </w:p>
    <w:p>
      <w:pPr>
        <w:jc w:val="center"/>
      </w:pPr>
      <w:r>
        <w:rPr>
          <w:sz w:val="28"/>
        </w:rPr>
        <w:t>Microservicio ms-usuarios</w:t>
      </w:r>
    </w:p>
    <w:p>
      <w:pPr>
        <w:pStyle w:val="Heading1"/>
      </w:pPr>
      <w:r>
        <w:t>CASO DE USO 1: AUTENTICACIÓN Y LOGIN</w:t>
      </w:r>
    </w:p>
    <w:p>
      <w:pPr>
        <w:pStyle w:val="Heading2"/>
      </w:pPr>
      <w:r>
        <w:t>1. IDENTIFICACIÓN DEL CASO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Caso de Uso</w:t>
            </w:r>
          </w:p>
        </w:tc>
        <w:tc>
          <w:tcPr>
            <w:tcW w:type="dxa" w:w="4320"/>
          </w:tcPr>
          <w:p>
            <w:r>
              <w:t>Autenticación y Login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Permitir que un usuario se autentique en el sistema mediante credenciales (usuario/contraseña)</w:t>
            </w:r>
          </w:p>
        </w:tc>
      </w:tr>
      <w:tr>
        <w:tc>
          <w:tcPr>
            <w:tcW w:type="dxa" w:w="4320"/>
          </w:tcPr>
          <w:p>
            <w:r>
              <w:t>Actor Principal</w:t>
            </w:r>
          </w:p>
        </w:tc>
        <w:tc>
          <w:tcPr>
            <w:tcW w:type="dxa" w:w="4320"/>
          </w:tcPr>
          <w:p>
            <w:r>
              <w:t>Usuario del Sistema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Generar token JWT válido y retornar información del usuario autenticado</w:t>
            </w:r>
          </w:p>
        </w:tc>
      </w:tr>
      <w:tr>
        <w:tc>
          <w:tcPr>
            <w:tcW w:type="dxa" w:w="4320"/>
          </w:tcPr>
          <w:p>
            <w:r>
              <w:t>Clases Involucradas</w:t>
            </w:r>
          </w:p>
        </w:tc>
        <w:tc>
          <w:tcPr>
            <w:tcW w:type="dxa" w:w="4320"/>
          </w:tcPr>
          <w:p>
            <w:r>
              <w:t>AuthController, AuthService, UsuarioRepositoryPort, UsuarioRepositoryAdapter, JwtTokenAdapter, BcryptPasswordEncoderAdapter, UsuarioEntity</w:t>
            </w:r>
          </w:p>
        </w:tc>
      </w:tr>
      <w:tr>
        <w:tc>
          <w:tcPr>
            <w:tcW w:type="dxa" w:w="4320"/>
          </w:tcPr>
          <w:p>
            <w:r>
              <w:t>Punto de Entrada</w:t>
            </w:r>
          </w:p>
        </w:tc>
        <w:tc>
          <w:tcPr>
            <w:tcW w:type="dxa" w:w="4320"/>
          </w:tcPr>
          <w:p>
            <w:r>
              <w:t>POST /auth/login</w:t>
            </w:r>
          </w:p>
        </w:tc>
      </w:tr>
    </w:tbl>
    <w:p>
      <w:pPr>
        <w:pStyle w:val="Heading2"/>
      </w:pPr>
      <w:r>
        <w:t>2. FLUJO COMPLETO DEL PROCESO</w:t>
      </w:r>
    </w:p>
    <w:p>
      <w:r>
        <w:t>Este caso de uso comienza cuando el usuario envía sus credenciales al endpoint POST /auth/login. El flujo involucra validación de datos, búsqueda de usuario, verificación de contraseña, generación de token JWT y retorno de la respuesta al cliente.</w:t>
      </w:r>
    </w:p>
    <w:p>
      <w:pPr>
        <w:pStyle w:val="Heading3"/>
      </w:pPr>
      <w:r>
        <w:t>2.1 Orden Cronológico del Flujo (Paso a Paso)</w:t>
      </w:r>
    </w:p>
    <w:p>
      <w:pPr>
        <w:pStyle w:val="ListNumber"/>
      </w:pPr>
      <w:r>
        <w:t>Cliente HTTP: Envía petición POST /auth/login con JSON: {usuario: "admin", contraseña: "123456"}</w:t>
      </w:r>
    </w:p>
    <w:p>
      <w:pPr>
        <w:pStyle w:val="ListNumber"/>
      </w:pPr>
      <w:r>
        <w:t>AuthController.login(): Recibe LoginRequest y valida que los campos no sean nulos</w:t>
      </w:r>
    </w:p>
    <w:p>
      <w:pPr>
        <w:pStyle w:val="ListNumber"/>
      </w:pPr>
      <w:r>
        <w:t>AuthService.autenticar(): Se invoca con usuario y contraseña del request</w:t>
      </w:r>
    </w:p>
    <w:p>
      <w:pPr>
        <w:pStyle w:val="ListNumber"/>
      </w:pPr>
      <w:r>
        <w:t>UsuarioRepositoryPort.buscarPorUsuario(): Se busca el usuario en la base de datos</w:t>
      </w:r>
    </w:p>
    <w:p>
      <w:pPr>
        <w:pStyle w:val="ListNumber"/>
      </w:pPr>
      <w:r>
        <w:t>UsuarioRepositoryAdapter.buscarPorUsuario(): Ejecuta query JDBC en BD Oracle</w:t>
      </w:r>
    </w:p>
    <w:p>
      <w:pPr>
        <w:pStyle w:val="ListNumber"/>
      </w:pPr>
      <w:r>
        <w:t>BD Oracle: Retorna registro de usuario (si existe)</w:t>
      </w:r>
    </w:p>
    <w:p>
      <w:pPr>
        <w:pStyle w:val="ListNumber"/>
      </w:pPr>
      <w:r>
        <w:t>Validación 1: Se verifica si el usuario fue encontrado - Si NO existe, lanza UsuarioNotFoundException</w:t>
      </w:r>
    </w:p>
    <w:p>
      <w:pPr>
        <w:pStyle w:val="ListNumber"/>
      </w:pPr>
      <w:r>
        <w:t>BcryptPasswordEncoderAdapter.verificar(): Compara contraseña ingresada con hash en BD</w:t>
      </w:r>
    </w:p>
    <w:p>
      <w:pPr>
        <w:pStyle w:val="ListNumber"/>
      </w:pPr>
      <w:r>
        <w:t>Validación 2: Se verifica si la contraseña es correcta - Si NO coincide, lanza CredencialesInvalidasException</w:t>
      </w:r>
    </w:p>
    <w:p>
      <w:pPr>
        <w:pStyle w:val="ListNumber"/>
      </w:pPr>
      <w:r>
        <w:t>Validación 3: Se verifica si el usuario está activo (estado = ACTIVO) - Si está inactivo, lanza UsuarioException</w:t>
      </w:r>
    </w:p>
    <w:p>
      <w:pPr>
        <w:pStyle w:val="ListNumber"/>
      </w:pPr>
      <w:r>
        <w:t>JwtTokenAdapter.generarToken(): Se genera token JWT con datos del usuario</w:t>
      </w:r>
    </w:p>
    <w:p>
      <w:pPr>
        <w:pStyle w:val="ListNumber"/>
      </w:pPr>
      <w:r>
        <w:t>Token + Datos: Se prepara respuesta LoginResponse con token y datos del usuario</w:t>
      </w:r>
    </w:p>
    <w:p>
      <w:pPr>
        <w:pStyle w:val="ListNumber"/>
      </w:pPr>
      <w:r>
        <w:t>AuthController.login(): Retorna ResponseEntity con HTTP 200 y LoginResponse</w:t>
      </w:r>
    </w:p>
    <w:p>
      <w:pPr>
        <w:pStyle w:val="ListNumber"/>
      </w:pPr>
      <w:r>
        <w:t>Cliente HTTP: Recibe respuesta con token JWT y datos del usuario</w:t>
      </w:r>
    </w:p>
    <w:p>
      <w:pPr>
        <w:pStyle w:val="Heading2"/>
      </w:pPr>
      <w:r>
        <w:t>3. INTERACCIONES ENTRE OBJETOS</w:t>
      </w:r>
    </w:p>
    <w:p>
      <w:r>
        <w:t>Cada interacción representa una llamada entre objetos con parámetros específicos, tipos de retorno y lógica ejecutada.</w:t>
      </w:r>
    </w:p>
    <w:p>
      <w:pPr>
        <w:pStyle w:val="Heading3"/>
      </w:pPr>
      <w:r>
        <w:t>3.1 AuthController → AuthService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autenticar(String usuario, String contraseña)</w:t>
            </w:r>
          </w:p>
        </w:tc>
      </w:tr>
      <w:tr>
        <w:tc>
          <w:tcPr>
            <w:tcW w:type="dxa" w:w="4320"/>
          </w:tcPr>
          <w:p>
            <w:r>
              <w:t>Parámetros</w:t>
            </w:r>
          </w:p>
        </w:tc>
        <w:tc>
          <w:tcPr>
            <w:tcW w:type="dxa" w:w="4320"/>
          </w:tcPr>
          <w:p>
            <w:r>
              <w:t>usuario (String), contraseña (String)</w:t>
            </w:r>
          </w:p>
        </w:tc>
      </w:tr>
      <w:tr>
        <w:tc>
          <w:tcPr>
            <w:tcW w:type="dxa" w:w="4320"/>
          </w:tcPr>
          <w:p>
            <w:r>
              <w:t>Tipo de Retorno</w:t>
            </w:r>
          </w:p>
        </w:tc>
        <w:tc>
          <w:tcPr>
            <w:tcW w:type="dxa" w:w="4320"/>
          </w:tcPr>
          <w:p>
            <w:r>
              <w:t>LoginResponse</w:t>
            </w:r>
          </w:p>
        </w:tc>
      </w:tr>
      <w:tr>
        <w:tc>
          <w:tcPr>
            <w:tcW w:type="dxa" w:w="4320"/>
          </w:tcPr>
          <w:p>
            <w:r>
              <w:t>Lógica Ejecutada</w:t>
            </w:r>
          </w:p>
        </w:tc>
        <w:tc>
          <w:tcPr>
            <w:tcW w:type="dxa" w:w="4320"/>
          </w:tcPr>
          <w:p>
            <w:r>
              <w:t>Valida credenciales y genera token</w:t>
            </w:r>
          </w:p>
        </w:tc>
      </w:tr>
      <w:tr>
        <w:tc>
          <w:tcPr>
            <w:tcW w:type="dxa" w:w="4320"/>
          </w:tcPr>
          <w:p>
            <w:r>
              <w:t>Objeto Origen</w:t>
            </w:r>
          </w:p>
        </w:tc>
        <w:tc>
          <w:tcPr>
            <w:tcW w:type="dxa" w:w="4320"/>
          </w:tcPr>
          <w:p>
            <w:r>
              <w:t>AuthController</w:t>
            </w:r>
          </w:p>
        </w:tc>
      </w:tr>
      <w:tr>
        <w:tc>
          <w:tcPr>
            <w:tcW w:type="dxa" w:w="4320"/>
          </w:tcPr>
          <w:p>
            <w:r>
              <w:t>Objeto Destino</w:t>
            </w:r>
          </w:p>
        </w:tc>
        <w:tc>
          <w:tcPr>
            <w:tcW w:type="dxa" w:w="4320"/>
          </w:tcPr>
          <w:p>
            <w:r>
              <w:t>AuthService</w:t>
            </w:r>
          </w:p>
        </w:tc>
      </w:tr>
    </w:tbl>
    <w:p>
      <w:pPr>
        <w:pStyle w:val="Heading3"/>
      </w:pPr>
      <w:r>
        <w:t>3.2 AuthService → UsuarioRepositoryPort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buscarPorUsuario(String usuario)</w:t>
            </w:r>
          </w:p>
        </w:tc>
      </w:tr>
      <w:tr>
        <w:tc>
          <w:tcPr>
            <w:tcW w:type="dxa" w:w="4320"/>
          </w:tcPr>
          <w:p>
            <w:r>
              <w:t>Parámetros</w:t>
            </w:r>
          </w:p>
        </w:tc>
        <w:tc>
          <w:tcPr>
            <w:tcW w:type="dxa" w:w="4320"/>
          </w:tcPr>
          <w:p>
            <w:r>
              <w:t>usuario (String)</w:t>
            </w:r>
          </w:p>
        </w:tc>
      </w:tr>
      <w:tr>
        <w:tc>
          <w:tcPr>
            <w:tcW w:type="dxa" w:w="4320"/>
          </w:tcPr>
          <w:p>
            <w:r>
              <w:t>Tipo de Retorno</w:t>
            </w:r>
          </w:p>
        </w:tc>
        <w:tc>
          <w:tcPr>
            <w:tcW w:type="dxa" w:w="4320"/>
          </w:tcPr>
          <w:p>
            <w:r>
              <w:t>Optional&lt;Usuario&gt;</w:t>
            </w:r>
          </w:p>
        </w:tc>
      </w:tr>
      <w:tr>
        <w:tc>
          <w:tcPr>
            <w:tcW w:type="dxa" w:w="4320"/>
          </w:tcPr>
          <w:p>
            <w:r>
              <w:t>Lógica Ejecutada</w:t>
            </w:r>
          </w:p>
        </w:tc>
        <w:tc>
          <w:tcPr>
            <w:tcW w:type="dxa" w:w="4320"/>
          </w:tcPr>
          <w:p>
            <w:r>
              <w:t>Busca usuario en BD</w:t>
            </w:r>
          </w:p>
        </w:tc>
      </w:tr>
      <w:tr>
        <w:tc>
          <w:tcPr>
            <w:tcW w:type="dxa" w:w="4320"/>
          </w:tcPr>
          <w:p>
            <w:r>
              <w:t>Objeto Origen</w:t>
            </w:r>
          </w:p>
        </w:tc>
        <w:tc>
          <w:tcPr>
            <w:tcW w:type="dxa" w:w="4320"/>
          </w:tcPr>
          <w:p>
            <w:r>
              <w:t>AuthService</w:t>
            </w:r>
          </w:p>
        </w:tc>
      </w:tr>
      <w:tr>
        <w:tc>
          <w:tcPr>
            <w:tcW w:type="dxa" w:w="4320"/>
          </w:tcPr>
          <w:p>
            <w:r>
              <w:t>Objeto Destino</w:t>
            </w:r>
          </w:p>
        </w:tc>
        <w:tc>
          <w:tcPr>
            <w:tcW w:type="dxa" w:w="4320"/>
          </w:tcPr>
          <w:p>
            <w:r>
              <w:t>UsuarioRepositoryPort</w:t>
            </w:r>
          </w:p>
        </w:tc>
      </w:tr>
    </w:tbl>
    <w:p>
      <w:pPr>
        <w:pStyle w:val="Heading3"/>
      </w:pPr>
      <w:r>
        <w:t>3.3 UsuarioRepositoryPort → UsuarioRepositoryAdapter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buscarPorUsuario(String usuario)</w:t>
            </w:r>
          </w:p>
        </w:tc>
      </w:tr>
      <w:tr>
        <w:tc>
          <w:tcPr>
            <w:tcW w:type="dxa" w:w="4320"/>
          </w:tcPr>
          <w:p>
            <w:r>
              <w:t>Parámetros</w:t>
            </w:r>
          </w:p>
        </w:tc>
        <w:tc>
          <w:tcPr>
            <w:tcW w:type="dxa" w:w="4320"/>
          </w:tcPr>
          <w:p>
            <w:r>
              <w:t>usuario (String)</w:t>
            </w:r>
          </w:p>
        </w:tc>
      </w:tr>
      <w:tr>
        <w:tc>
          <w:tcPr>
            <w:tcW w:type="dxa" w:w="4320"/>
          </w:tcPr>
          <w:p>
            <w:r>
              <w:t>Tipo de Retorno</w:t>
            </w:r>
          </w:p>
        </w:tc>
        <w:tc>
          <w:tcPr>
            <w:tcW w:type="dxa" w:w="4320"/>
          </w:tcPr>
          <w:p>
            <w:r>
              <w:t>Optional&lt;Usuario&gt;</w:t>
            </w:r>
          </w:p>
        </w:tc>
      </w:tr>
      <w:tr>
        <w:tc>
          <w:tcPr>
            <w:tcW w:type="dxa" w:w="4320"/>
          </w:tcPr>
          <w:p>
            <w:r>
              <w:t>Lógica Ejecutada</w:t>
            </w:r>
          </w:p>
        </w:tc>
        <w:tc>
          <w:tcPr>
            <w:tcW w:type="dxa" w:w="4320"/>
          </w:tcPr>
          <w:p>
            <w:r>
              <w:t>Ejecuta consulta JDBC en Oracle</w:t>
            </w:r>
          </w:p>
        </w:tc>
      </w:tr>
      <w:tr>
        <w:tc>
          <w:tcPr>
            <w:tcW w:type="dxa" w:w="4320"/>
          </w:tcPr>
          <w:p>
            <w:r>
              <w:t>Objeto Origen</w:t>
            </w:r>
          </w:p>
        </w:tc>
        <w:tc>
          <w:tcPr>
            <w:tcW w:type="dxa" w:w="4320"/>
          </w:tcPr>
          <w:p>
            <w:r>
              <w:t>UsuarioRepositoryPort</w:t>
            </w:r>
          </w:p>
        </w:tc>
      </w:tr>
      <w:tr>
        <w:tc>
          <w:tcPr>
            <w:tcW w:type="dxa" w:w="4320"/>
          </w:tcPr>
          <w:p>
            <w:r>
              <w:t>Objeto Destino</w:t>
            </w:r>
          </w:p>
        </w:tc>
        <w:tc>
          <w:tcPr>
            <w:tcW w:type="dxa" w:w="4320"/>
          </w:tcPr>
          <w:p>
            <w:r>
              <w:t>UsuarioRepositoryAdapter</w:t>
            </w:r>
          </w:p>
        </w:tc>
      </w:tr>
    </w:tbl>
    <w:p>
      <w:pPr>
        <w:pStyle w:val="Heading3"/>
      </w:pPr>
      <w:r>
        <w:t>3.4 AuthService → BcryptPasswordEncoderAdapter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verificar(String password, String hash)</w:t>
            </w:r>
          </w:p>
        </w:tc>
      </w:tr>
      <w:tr>
        <w:tc>
          <w:tcPr>
            <w:tcW w:type="dxa" w:w="4320"/>
          </w:tcPr>
          <w:p>
            <w:r>
              <w:t>Parámetros</w:t>
            </w:r>
          </w:p>
        </w:tc>
        <w:tc>
          <w:tcPr>
            <w:tcW w:type="dxa" w:w="4320"/>
          </w:tcPr>
          <w:p>
            <w:r>
              <w:t>password (String), hash (String)</w:t>
            </w:r>
          </w:p>
        </w:tc>
      </w:tr>
      <w:tr>
        <w:tc>
          <w:tcPr>
            <w:tcW w:type="dxa" w:w="4320"/>
          </w:tcPr>
          <w:p>
            <w:r>
              <w:t>Tipo de Retorno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Lógica Ejecutada</w:t>
            </w:r>
          </w:p>
        </w:tc>
        <w:tc>
          <w:tcPr>
            <w:tcW w:type="dxa" w:w="4320"/>
          </w:tcPr>
          <w:p>
            <w:r>
              <w:t>Verifica contraseña con algoritmo BCrypt</w:t>
            </w:r>
          </w:p>
        </w:tc>
      </w:tr>
      <w:tr>
        <w:tc>
          <w:tcPr>
            <w:tcW w:type="dxa" w:w="4320"/>
          </w:tcPr>
          <w:p>
            <w:r>
              <w:t>Objeto Origen</w:t>
            </w:r>
          </w:p>
        </w:tc>
        <w:tc>
          <w:tcPr>
            <w:tcW w:type="dxa" w:w="4320"/>
          </w:tcPr>
          <w:p>
            <w:r>
              <w:t>AuthService</w:t>
            </w:r>
          </w:p>
        </w:tc>
      </w:tr>
      <w:tr>
        <w:tc>
          <w:tcPr>
            <w:tcW w:type="dxa" w:w="4320"/>
          </w:tcPr>
          <w:p>
            <w:r>
              <w:t>Objeto Destino</w:t>
            </w:r>
          </w:p>
        </w:tc>
        <w:tc>
          <w:tcPr>
            <w:tcW w:type="dxa" w:w="4320"/>
          </w:tcPr>
          <w:p>
            <w:r>
              <w:t>BcryptPasswordEncoderAdapter</w:t>
            </w:r>
          </w:p>
        </w:tc>
      </w:tr>
    </w:tbl>
    <w:p>
      <w:pPr>
        <w:pStyle w:val="Heading3"/>
      </w:pPr>
      <w:r>
        <w:t>3.5 AuthService → JwtTokenAdapter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generarToken(Usuario usuario)</w:t>
            </w:r>
          </w:p>
        </w:tc>
      </w:tr>
      <w:tr>
        <w:tc>
          <w:tcPr>
            <w:tcW w:type="dxa" w:w="4320"/>
          </w:tcPr>
          <w:p>
            <w:r>
              <w:t>Parámetros</w:t>
            </w:r>
          </w:p>
        </w:tc>
        <w:tc>
          <w:tcPr>
            <w:tcW w:type="dxa" w:w="4320"/>
          </w:tcPr>
          <w:p>
            <w:r>
              <w:t>usuario (Usuario)</w:t>
            </w:r>
          </w:p>
        </w:tc>
      </w:tr>
      <w:tr>
        <w:tc>
          <w:tcPr>
            <w:tcW w:type="dxa" w:w="4320"/>
          </w:tcPr>
          <w:p>
            <w:r>
              <w:t>Tipo de Retorno</w:t>
            </w:r>
          </w:p>
        </w:tc>
        <w:tc>
          <w:tcPr>
            <w:tcW w:type="dxa" w:w="4320"/>
          </w:tcPr>
          <w:p>
            <w:r>
              <w:t>String (JWT Token)</w:t>
            </w:r>
          </w:p>
        </w:tc>
      </w:tr>
      <w:tr>
        <w:tc>
          <w:tcPr>
            <w:tcW w:type="dxa" w:w="4320"/>
          </w:tcPr>
          <w:p>
            <w:r>
              <w:t>Lógica Ejecutada</w:t>
            </w:r>
          </w:p>
        </w:tc>
        <w:tc>
          <w:tcPr>
            <w:tcW w:type="dxa" w:w="4320"/>
          </w:tcPr>
          <w:p>
            <w:r>
              <w:t>Crea JWT firmado con claims del usuario</w:t>
            </w:r>
          </w:p>
        </w:tc>
      </w:tr>
      <w:tr>
        <w:tc>
          <w:tcPr>
            <w:tcW w:type="dxa" w:w="4320"/>
          </w:tcPr>
          <w:p>
            <w:r>
              <w:t>Objeto Origen</w:t>
            </w:r>
          </w:p>
        </w:tc>
        <w:tc>
          <w:tcPr>
            <w:tcW w:type="dxa" w:w="4320"/>
          </w:tcPr>
          <w:p>
            <w:r>
              <w:t>AuthService</w:t>
            </w:r>
          </w:p>
        </w:tc>
      </w:tr>
      <w:tr>
        <w:tc>
          <w:tcPr>
            <w:tcW w:type="dxa" w:w="4320"/>
          </w:tcPr>
          <w:p>
            <w:r>
              <w:t>Objeto Destino</w:t>
            </w:r>
          </w:p>
        </w:tc>
        <w:tc>
          <w:tcPr>
            <w:tcW w:type="dxa" w:w="4320"/>
          </w:tcPr>
          <w:p>
            <w:r>
              <w:t>JwtTokenAdapter</w:t>
            </w:r>
          </w:p>
        </w:tc>
      </w:tr>
    </w:tbl>
    <w:p>
      <w:pPr>
        <w:pStyle w:val="Heading2"/>
      </w:pPr>
      <w:r>
        <w:t>4. PARTICIPANTES EN EL DIAGRAMA DE SECUENCIA UML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Participante</w:t>
            </w:r>
          </w:p>
        </w:tc>
        <w:tc>
          <w:tcPr>
            <w:tcW w:type="dxa" w:w="2880"/>
          </w:tcPr>
          <w:p>
            <w:r>
              <w:t>Tipo UML</w:t>
            </w:r>
          </w:p>
        </w:tc>
        <w:tc>
          <w:tcPr>
            <w:tcW w:type="dxa" w:w="2880"/>
          </w:tcPr>
          <w:p>
            <w:r>
              <w:t>Rol en el Diagrama</w:t>
            </w:r>
          </w:p>
        </w:tc>
      </w:tr>
      <w:tr>
        <w:tc>
          <w:tcPr>
            <w:tcW w:type="dxa" w:w="2880"/>
          </w:tcPr>
          <w:p>
            <w:r>
              <w:t>Usuario/Cliente</w:t>
            </w:r>
          </w:p>
        </w:tc>
        <w:tc>
          <w:tcPr>
            <w:tcW w:type="dxa" w:w="2880"/>
          </w:tcPr>
          <w:p>
            <w:r>
              <w:t>Boundary</w:t>
            </w:r>
          </w:p>
        </w:tc>
        <w:tc>
          <w:tcPr>
            <w:tcW w:type="dxa" w:w="2880"/>
          </w:tcPr>
          <w:p>
            <w:r>
              <w:t>Actor externo que inicia la petición HTTP</w:t>
            </w:r>
          </w:p>
        </w:tc>
      </w:tr>
      <w:tr>
        <w:tc>
          <w:tcPr>
            <w:tcW w:type="dxa" w:w="2880"/>
          </w:tcPr>
          <w:p>
            <w:r>
              <w:t>AuthController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Recibe la petición HTTP y coordina el flujo</w:t>
            </w:r>
          </w:p>
        </w:tc>
      </w:tr>
      <w:tr>
        <w:tc>
          <w:tcPr>
            <w:tcW w:type="dxa" w:w="2880"/>
          </w:tcPr>
          <w:p>
            <w:r>
              <w:t>AuthService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Contiene la lógica de negocio de autenticación</w:t>
            </w:r>
          </w:p>
        </w:tc>
      </w:tr>
      <w:tr>
        <w:tc>
          <w:tcPr>
            <w:tcW w:type="dxa" w:w="2880"/>
          </w:tcPr>
          <w:p>
            <w:r>
              <w:t>UsuarioRepositoryPort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Define el contrato de persistencia</w:t>
            </w:r>
          </w:p>
        </w:tc>
      </w:tr>
      <w:tr>
        <w:tc>
          <w:tcPr>
            <w:tcW w:type="dxa" w:w="2880"/>
          </w:tcPr>
          <w:p>
            <w:r>
              <w:t>UsuarioRepositoryAdapter</w:t>
            </w:r>
          </w:p>
        </w:tc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Implementa acceso a BD</w:t>
            </w:r>
          </w:p>
        </w:tc>
      </w:tr>
      <w:tr>
        <w:tc>
          <w:tcPr>
            <w:tcW w:type="dxa" w:w="2880"/>
          </w:tcPr>
          <w:p>
            <w:r>
              <w:t>BcryptPasswordEncoderAdapter</w:t>
            </w:r>
          </w:p>
        </w:tc>
        <w:tc>
          <w:tcPr>
            <w:tcW w:type="dxa" w:w="2880"/>
          </w:tcPr>
          <w:p>
            <w:r>
              <w:t>Adapter</w:t>
            </w:r>
          </w:p>
        </w:tc>
        <w:tc>
          <w:tcPr>
            <w:tcW w:type="dxa" w:w="2880"/>
          </w:tcPr>
          <w:p>
            <w:r>
              <w:t>Verifica contraseñas</w:t>
            </w:r>
          </w:p>
        </w:tc>
      </w:tr>
      <w:tr>
        <w:tc>
          <w:tcPr>
            <w:tcW w:type="dxa" w:w="2880"/>
          </w:tcPr>
          <w:p>
            <w:r>
              <w:t>JwtTokenAdapter</w:t>
            </w:r>
          </w:p>
        </w:tc>
        <w:tc>
          <w:tcPr>
            <w:tcW w:type="dxa" w:w="2880"/>
          </w:tcPr>
          <w:p>
            <w:r>
              <w:t>Adapter</w:t>
            </w:r>
          </w:p>
        </w:tc>
        <w:tc>
          <w:tcPr>
            <w:tcW w:type="dxa" w:w="2880"/>
          </w:tcPr>
          <w:p>
            <w:r>
              <w:t>Genera tokens JWT</w:t>
            </w:r>
          </w:p>
        </w:tc>
      </w:tr>
      <w:tr>
        <w:tc>
          <w:tcPr>
            <w:tcW w:type="dxa" w:w="2880"/>
          </w:tcPr>
          <w:p>
            <w:r>
              <w:t>BD Oracle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Almacenamiento persistente</w:t>
            </w:r>
          </w:p>
        </w:tc>
      </w:tr>
    </w:tbl>
    <w:p>
      <w:pPr>
        <w:pStyle w:val="Heading2"/>
      </w:pPr>
      <w:r>
        <w:t>5. MENSAJES UML Y TIPO DE COMUNICACIÓN</w:t>
      </w:r>
    </w:p>
    <w:p>
      <w:r>
        <w:t>Los mensajes UML representan las interacciones entre participantes. Pueden ser síncronos, asincónicos, de retorno, etc.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Mensaje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Sincrónico (self call)</w:t>
            </w:r>
          </w:p>
        </w:tc>
        <w:tc>
          <w:tcPr>
            <w:tcW w:type="dxa" w:w="1440"/>
          </w:tcPr>
          <w:p>
            <w:r>
              <w:t>login(LoginRequest)</w:t>
            </w:r>
          </w:p>
        </w:tc>
        <w:tc>
          <w:tcPr>
            <w:tcW w:type="dxa" w:w="1440"/>
          </w:tcPr>
          <w:p>
            <w:r>
              <w:t>AuthController</w:t>
            </w:r>
          </w:p>
        </w:tc>
        <w:tc>
          <w:tcPr>
            <w:tcW w:type="dxa" w:w="1440"/>
          </w:tcPr>
          <w:p>
            <w:r>
              <w:t>AuthController</w:t>
            </w:r>
          </w:p>
        </w:tc>
        <w:tc>
          <w:tcPr>
            <w:tcW w:type="dxa" w:w="1440"/>
          </w:tcPr>
          <w:p>
            <w:r>
              <w:t>Validación local de parámetros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Sincrónico</w:t>
            </w:r>
          </w:p>
        </w:tc>
        <w:tc>
          <w:tcPr>
            <w:tcW w:type="dxa" w:w="1440"/>
          </w:tcPr>
          <w:p>
            <w:r>
              <w:t>autenticar(String, String)</w:t>
            </w:r>
          </w:p>
        </w:tc>
        <w:tc>
          <w:tcPr>
            <w:tcW w:type="dxa" w:w="1440"/>
          </w:tcPr>
          <w:p>
            <w:r>
              <w:t>AuthController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Inicia proceso de autenticación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Sincrónico</w:t>
            </w:r>
          </w:p>
        </w:tc>
        <w:tc>
          <w:tcPr>
            <w:tcW w:type="dxa" w:w="1440"/>
          </w:tcPr>
          <w:p>
            <w:r>
              <w:t>buscarPorUsuario(String)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UsuarioRepositoryPort</w:t>
            </w:r>
          </w:p>
        </w:tc>
        <w:tc>
          <w:tcPr>
            <w:tcW w:type="dxa" w:w="1440"/>
          </w:tcPr>
          <w:p>
            <w:r>
              <w:t>Busca usuario en repositorio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Sincrónico</w:t>
            </w:r>
          </w:p>
        </w:tc>
        <w:tc>
          <w:tcPr>
            <w:tcW w:type="dxa" w:w="1440"/>
          </w:tcPr>
          <w:p>
            <w:r>
              <w:t>buscarPorUsuario(String)</w:t>
            </w:r>
          </w:p>
        </w:tc>
        <w:tc>
          <w:tcPr>
            <w:tcW w:type="dxa" w:w="1440"/>
          </w:tcPr>
          <w:p>
            <w:r>
              <w:t>UsuarioRepositoryPort</w:t>
            </w:r>
          </w:p>
        </w:tc>
        <w:tc>
          <w:tcPr>
            <w:tcW w:type="dxa" w:w="1440"/>
          </w:tcPr>
          <w:p>
            <w:r>
              <w:t>UsuarioRepositoryAdapter</w:t>
            </w:r>
          </w:p>
        </w:tc>
        <w:tc>
          <w:tcPr>
            <w:tcW w:type="dxa" w:w="1440"/>
          </w:tcPr>
          <w:p>
            <w:r>
              <w:t>Implementación concreta del repositorio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Sincrónico</w:t>
            </w:r>
          </w:p>
        </w:tc>
        <w:tc>
          <w:tcPr>
            <w:tcW w:type="dxa" w:w="1440"/>
          </w:tcPr>
          <w:p>
            <w:r>
              <w:t>executeQuery()</w:t>
            </w:r>
          </w:p>
        </w:tc>
        <w:tc>
          <w:tcPr>
            <w:tcW w:type="dxa" w:w="1440"/>
          </w:tcPr>
          <w:p>
            <w:r>
              <w:t>UsuarioRepositoryAdapter</w:t>
            </w:r>
          </w:p>
        </w:tc>
        <w:tc>
          <w:tcPr>
            <w:tcW w:type="dxa" w:w="1440"/>
          </w:tcPr>
          <w:p>
            <w:r>
              <w:t>BD Oracle</w:t>
            </w:r>
          </w:p>
        </w:tc>
        <w:tc>
          <w:tcPr>
            <w:tcW w:type="dxa" w:w="1440"/>
          </w:tcPr>
          <w:p>
            <w:r>
              <w:t>Consulta a BD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Retorno</w:t>
            </w:r>
          </w:p>
        </w:tc>
        <w:tc>
          <w:tcPr>
            <w:tcW w:type="dxa" w:w="1440"/>
          </w:tcPr>
          <w:p>
            <w:r>
              <w:t>Usuario []</w:t>
            </w:r>
          </w:p>
        </w:tc>
        <w:tc>
          <w:tcPr>
            <w:tcW w:type="dxa" w:w="1440"/>
          </w:tcPr>
          <w:p>
            <w:r>
              <w:t>BD Oracle</w:t>
            </w:r>
          </w:p>
        </w:tc>
        <w:tc>
          <w:tcPr>
            <w:tcW w:type="dxa" w:w="1440"/>
          </w:tcPr>
          <w:p>
            <w:r>
              <w:t>UsuarioRepositoryAdapter</w:t>
            </w:r>
          </w:p>
        </w:tc>
        <w:tc>
          <w:tcPr>
            <w:tcW w:type="dxa" w:w="1440"/>
          </w:tcPr>
          <w:p>
            <w:r>
              <w:t>Retorna registro de usuario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Retorno</w:t>
            </w:r>
          </w:p>
        </w:tc>
        <w:tc>
          <w:tcPr>
            <w:tcW w:type="dxa" w:w="1440"/>
          </w:tcPr>
          <w:p>
            <w:r>
              <w:t>Usuario []</w:t>
            </w:r>
          </w:p>
        </w:tc>
        <w:tc>
          <w:tcPr>
            <w:tcW w:type="dxa" w:w="1440"/>
          </w:tcPr>
          <w:p>
            <w:r>
              <w:t>UsuarioRepositoryAdapter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Usuario encontrado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Condición (opt)</w:t>
            </w:r>
          </w:p>
        </w:tc>
        <w:tc>
          <w:tcPr>
            <w:tcW w:type="dxa" w:w="1440"/>
          </w:tcPr>
          <w:p>
            <w:r>
              <w:t>[usuario no encontrado]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Lanza excepción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Sincrónico</w:t>
            </w:r>
          </w:p>
        </w:tc>
        <w:tc>
          <w:tcPr>
            <w:tcW w:type="dxa" w:w="1440"/>
          </w:tcPr>
          <w:p>
            <w:r>
              <w:t>verificar(password, hash)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BcryptPasswordEncoderAdapter</w:t>
            </w:r>
          </w:p>
        </w:tc>
        <w:tc>
          <w:tcPr>
            <w:tcW w:type="dxa" w:w="1440"/>
          </w:tcPr>
          <w:p>
            <w:r>
              <w:t>Verifica contraseña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Retorno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BcryptPasswordEncoderAdapter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Resultado de verificación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Condición (opt)</w:t>
            </w:r>
          </w:p>
        </w:tc>
        <w:tc>
          <w:tcPr>
            <w:tcW w:type="dxa" w:w="1440"/>
          </w:tcPr>
          <w:p>
            <w:r>
              <w:t>[contraseña inválida]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Lanza excepción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Sincrónico</w:t>
            </w:r>
          </w:p>
        </w:tc>
        <w:tc>
          <w:tcPr>
            <w:tcW w:type="dxa" w:w="1440"/>
          </w:tcPr>
          <w:p>
            <w:r>
              <w:t>generarToken(Usuario)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JwtTokenAdapter</w:t>
            </w:r>
          </w:p>
        </w:tc>
        <w:tc>
          <w:tcPr>
            <w:tcW w:type="dxa" w:w="1440"/>
          </w:tcPr>
          <w:p>
            <w:r>
              <w:t>Genera JWT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Retorno</w:t>
            </w:r>
          </w:p>
        </w:tc>
        <w:tc>
          <w:tcPr>
            <w:tcW w:type="dxa" w:w="1440"/>
          </w:tcPr>
          <w:p>
            <w:r>
              <w:t>String (JWT)</w:t>
            </w:r>
          </w:p>
        </w:tc>
        <w:tc>
          <w:tcPr>
            <w:tcW w:type="dxa" w:w="1440"/>
          </w:tcPr>
          <w:p>
            <w:r>
              <w:t>JwtTokenAdapter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Token generado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Retorno</w:t>
            </w:r>
          </w:p>
        </w:tc>
        <w:tc>
          <w:tcPr>
            <w:tcW w:type="dxa" w:w="1440"/>
          </w:tcPr>
          <w:p>
            <w:r>
              <w:t>LoginResponse</w:t>
            </w:r>
          </w:p>
        </w:tc>
        <w:tc>
          <w:tcPr>
            <w:tcW w:type="dxa" w:w="1440"/>
          </w:tcPr>
          <w:p>
            <w:r>
              <w:t>AuthService</w:t>
            </w:r>
          </w:p>
        </w:tc>
        <w:tc>
          <w:tcPr>
            <w:tcW w:type="dxa" w:w="1440"/>
          </w:tcPr>
          <w:p>
            <w:r>
              <w:t>AuthController</w:t>
            </w:r>
          </w:p>
        </w:tc>
        <w:tc>
          <w:tcPr>
            <w:tcW w:type="dxa" w:w="1440"/>
          </w:tcPr>
          <w:p>
            <w:r>
              <w:t>Respuesta de autenticación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Retorno HTTP</w:t>
            </w:r>
          </w:p>
        </w:tc>
        <w:tc>
          <w:tcPr>
            <w:tcW w:type="dxa" w:w="1440"/>
          </w:tcPr>
          <w:p>
            <w:r>
              <w:t>HTTP 200 OK</w:t>
            </w:r>
          </w:p>
        </w:tc>
        <w:tc>
          <w:tcPr>
            <w:tcW w:type="dxa" w:w="1440"/>
          </w:tcPr>
          <w:p>
            <w:r>
              <w:t>AuthController</w:t>
            </w:r>
          </w:p>
        </w:tc>
        <w:tc>
          <w:tcPr>
            <w:tcW w:type="dxa" w:w="1440"/>
          </w:tcPr>
          <w:p>
            <w:r>
              <w:t>Usuario/Cliente</w:t>
            </w:r>
          </w:p>
        </w:tc>
        <w:tc>
          <w:tcPr>
            <w:tcW w:type="dxa" w:w="1440"/>
          </w:tcPr>
          <w:p>
            <w:r>
              <w:t>Respuesta al cliente</w:t>
            </w:r>
          </w:p>
        </w:tc>
      </w:tr>
    </w:tbl>
    <w:p>
      <w:pPr>
        <w:pStyle w:val="Heading2"/>
      </w:pPr>
      <w:r>
        <w:t>6. VALIDACIONES, CONDICIONES Y EXCEPCIONES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Condición</w:t>
            </w:r>
          </w:p>
        </w:tc>
        <w:tc>
          <w:tcPr>
            <w:tcW w:type="dxa" w:w="2160"/>
          </w:tcPr>
          <w:p>
            <w:r>
              <w:t>Verificación (if)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Fragmento UML</w:t>
            </w:r>
          </w:p>
        </w:tc>
      </w:tr>
      <w:tr>
        <w:tc>
          <w:tcPr>
            <w:tcW w:type="dxa" w:w="2160"/>
          </w:tcPr>
          <w:p>
            <w:r>
              <w:t>Usuario no encontrado</w:t>
            </w:r>
          </w:p>
        </w:tc>
        <w:tc>
          <w:tcPr>
            <w:tcW w:type="dxa" w:w="2160"/>
          </w:tcPr>
          <w:p>
            <w:r>
              <w:t>if (usuario.isEmpty())</w:t>
            </w:r>
          </w:p>
        </w:tc>
        <w:tc>
          <w:tcPr>
            <w:tcW w:type="dxa" w:w="2160"/>
          </w:tcPr>
          <w:p>
            <w:r>
              <w:t>Lanza UsuarioNotFoundException</w:t>
            </w:r>
          </w:p>
        </w:tc>
        <w:tc>
          <w:tcPr>
            <w:tcW w:type="dxa" w:w="2160"/>
          </w:tcPr>
          <w:p>
            <w:r>
              <w:t>opt [usuario no existe]</w:t>
            </w:r>
          </w:p>
        </w:tc>
      </w:tr>
      <w:tr>
        <w:tc>
          <w:tcPr>
            <w:tcW w:type="dxa" w:w="2160"/>
          </w:tcPr>
          <w:p>
            <w:r>
              <w:t>Contraseña incorrecta</w:t>
            </w:r>
          </w:p>
        </w:tc>
        <w:tc>
          <w:tcPr>
            <w:tcW w:type="dxa" w:w="2160"/>
          </w:tcPr>
          <w:p>
            <w:r>
              <w:t>if (!passwordEncoder.verificar(...))</w:t>
            </w:r>
          </w:p>
        </w:tc>
        <w:tc>
          <w:tcPr>
            <w:tcW w:type="dxa" w:w="2160"/>
          </w:tcPr>
          <w:p>
            <w:r>
              <w:t>Lanza CredencialesInvalidasException</w:t>
            </w:r>
          </w:p>
        </w:tc>
        <w:tc>
          <w:tcPr>
            <w:tcW w:type="dxa" w:w="2160"/>
          </w:tcPr>
          <w:p>
            <w:r>
              <w:t>opt [contraseña inválida]</w:t>
            </w:r>
          </w:p>
        </w:tc>
      </w:tr>
      <w:tr>
        <w:tc>
          <w:tcPr>
            <w:tcW w:type="dxa" w:w="2160"/>
          </w:tcPr>
          <w:p>
            <w:r>
              <w:t>Usuario inactivo</w:t>
            </w:r>
          </w:p>
        </w:tc>
        <w:tc>
          <w:tcPr>
            <w:tcW w:type="dxa" w:w="2160"/>
          </w:tcPr>
          <w:p>
            <w:r>
              <w:t>if (usuario.getEstado() != Estado.ACTIVO)</w:t>
            </w:r>
          </w:p>
        </w:tc>
        <w:tc>
          <w:tcPr>
            <w:tcW w:type="dxa" w:w="2160"/>
          </w:tcPr>
          <w:p>
            <w:r>
              <w:t>Lanza UsuarioException</w:t>
            </w:r>
          </w:p>
        </w:tc>
        <w:tc>
          <w:tcPr>
            <w:tcW w:type="dxa" w:w="2160"/>
          </w:tcPr>
          <w:p>
            <w:r>
              <w:t>opt [usuario inactivo]</w:t>
            </w:r>
          </w:p>
        </w:tc>
      </w:tr>
      <w:tr>
        <w:tc>
          <w:tcPr>
            <w:tcW w:type="dxa" w:w="2160"/>
          </w:tcPr>
          <w:p>
            <w:r>
              <w:t>Request vacío</w:t>
            </w:r>
          </w:p>
        </w:tc>
        <w:tc>
          <w:tcPr>
            <w:tcW w:type="dxa" w:w="2160"/>
          </w:tcPr>
          <w:p>
            <w:r>
              <w:t>if (loginRequest == null || isEmpty)</w:t>
            </w:r>
          </w:p>
        </w:tc>
        <w:tc>
          <w:tcPr>
            <w:tcW w:type="dxa" w:w="2160"/>
          </w:tcPr>
          <w:p>
            <w:r>
              <w:t>HTTP 400 Bad Request</w:t>
            </w:r>
          </w:p>
        </w:tc>
        <w:tc>
          <w:tcPr>
            <w:tcW w:type="dxa" w:w="2160"/>
          </w:tcPr>
          <w:p>
            <w:r>
              <w:t>opt [datos inválidos]</w:t>
            </w:r>
          </w:p>
        </w:tc>
      </w:tr>
    </w:tbl>
    <w:p>
      <w:pPr>
        <w:pStyle w:val="Heading2"/>
      </w:pPr>
      <w:r>
        <w:t>7. FLUJO DE DATOS A TRAVÉS DEL SISTEMA</w:t>
      </w:r>
    </w:p>
    <w:p>
      <w:r>
        <w:t>Entrada del Sistema:</w:t>
      </w:r>
    </w:p>
    <w:p>
      <w:pPr>
        <w:pStyle w:val="ListBullet"/>
      </w:pPr>
      <w:r>
        <w:t>LoginRequest: {usuario: String, contraseña: String}</w:t>
      </w:r>
    </w:p>
    <w:p>
      <w:r>
        <w:t>Transformaciones de Datos:</w:t>
      </w:r>
    </w:p>
    <w:p>
      <w:pPr>
        <w:pStyle w:val="ListBullet"/>
      </w:pPr>
      <w:r>
        <w:t>LoginRequest → validación de campos → Usuario Object</w:t>
      </w:r>
    </w:p>
    <w:p>
      <w:pPr>
        <w:pStyle w:val="ListBullet"/>
      </w:pPr>
      <w:r>
        <w:t>Usuario Object → búsqueda en BD → UsuarioEntity</w:t>
      </w:r>
    </w:p>
    <w:p>
      <w:pPr>
        <w:pStyle w:val="ListBullet"/>
      </w:pPr>
      <w:r>
        <w:t>UsuarioEntity → conversión → Usuario Domain Object</w:t>
      </w:r>
    </w:p>
    <w:p>
      <w:pPr>
        <w:pStyle w:val="ListBullet"/>
      </w:pPr>
      <w:r>
        <w:t>contraseña + hash → BCrypt → boolean (válido/inválido)</w:t>
      </w:r>
    </w:p>
    <w:p>
      <w:pPr>
        <w:pStyle w:val="ListBullet"/>
      </w:pPr>
      <w:r>
        <w:t>Usuario Object → creación claims → JWT Token (String)</w:t>
      </w:r>
    </w:p>
    <w:p>
      <w:pPr>
        <w:pStyle w:val="ListBullet"/>
      </w:pPr>
      <w:r>
        <w:t>Usuario + Token → conversión → LoginResponse Object</w:t>
      </w:r>
    </w:p>
    <w:p>
      <w:r>
        <w:t>Salida del Sistema:</w:t>
      </w:r>
    </w:p>
    <w:p>
      <w:pPr>
        <w:pStyle w:val="ListBullet"/>
      </w:pPr>
      <w:r>
        <w:t>LoginResponse: {token: String, usuario: UsuarioResponse, timestamp: Long}</w:t>
      </w:r>
    </w:p>
    <w:p>
      <w:pPr>
        <w:pStyle w:val="Heading2"/>
      </w:pPr>
      <w:r>
        <w:t>8. DIAGRAMA DE SECUENCIA UML (REPRESENTACIÓN TEXTUAL)</w:t>
      </w:r>
    </w:p>
    <w:p>
      <w:r>
        <w:t>Secuencia en formato PlantUML: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sequenceDiagram</w:t>
      </w:r>
    </w:p>
    <w:p>
      <w:pPr>
        <w:ind w:left="720"/>
      </w:pPr>
      <w:r>
        <w:rPr>
          <w:rFonts w:ascii="Courier New" w:hAnsi="Courier New"/>
          <w:sz w:val="18"/>
        </w:rPr>
        <w:t xml:space="preserve">    participant Usuario</w:t>
      </w:r>
    </w:p>
    <w:p>
      <w:pPr>
        <w:ind w:left="720"/>
      </w:pPr>
      <w:r>
        <w:rPr>
          <w:rFonts w:ascii="Courier New" w:hAnsi="Courier New"/>
          <w:sz w:val="18"/>
        </w:rPr>
        <w:t xml:space="preserve">    participant AuthController</w:t>
      </w:r>
    </w:p>
    <w:p>
      <w:pPr>
        <w:ind w:left="720"/>
      </w:pPr>
      <w:r>
        <w:rPr>
          <w:rFonts w:ascii="Courier New" w:hAnsi="Courier New"/>
          <w:sz w:val="18"/>
        </w:rPr>
        <w:t xml:space="preserve">    participant AuthService</w:t>
      </w:r>
    </w:p>
    <w:p>
      <w:pPr>
        <w:ind w:left="720"/>
      </w:pPr>
      <w:r>
        <w:rPr>
          <w:rFonts w:ascii="Courier New" w:hAnsi="Courier New"/>
          <w:sz w:val="18"/>
        </w:rPr>
        <w:t xml:space="preserve">    participant UsuarioRepository</w:t>
      </w:r>
    </w:p>
    <w:p>
      <w:pPr>
        <w:ind w:left="720"/>
      </w:pPr>
      <w:r>
        <w:rPr>
          <w:rFonts w:ascii="Courier New" w:hAnsi="Courier New"/>
          <w:sz w:val="18"/>
        </w:rPr>
        <w:t xml:space="preserve">    participant BD_Oracle</w:t>
      </w:r>
    </w:p>
    <w:p>
      <w:pPr>
        <w:ind w:left="720"/>
      </w:pPr>
      <w:r>
        <w:rPr>
          <w:rFonts w:ascii="Courier New" w:hAnsi="Courier New"/>
          <w:sz w:val="18"/>
        </w:rPr>
        <w:t xml:space="preserve">    participant PasswordEncoder</w:t>
      </w:r>
    </w:p>
    <w:p>
      <w:pPr>
        <w:ind w:left="720"/>
      </w:pPr>
      <w:r>
        <w:rPr>
          <w:rFonts w:ascii="Courier New" w:hAnsi="Courier New"/>
          <w:sz w:val="18"/>
        </w:rPr>
        <w:t xml:space="preserve">    participant TokenAdapter</w:t>
      </w:r>
    </w:p>
    <w:p>
      <w:pPr>
        <w:ind w:left="720"/>
      </w:pPr>
      <w:r>
        <w:rPr>
          <w:rFonts w:ascii="Courier New" w:hAnsi="Courier New"/>
          <w:sz w:val="18"/>
        </w:rPr>
        <w:t xml:space="preserve">    </w:t>
      </w:r>
    </w:p>
    <w:p>
      <w:pPr>
        <w:ind w:left="720"/>
      </w:pPr>
      <w:r>
        <w:rPr>
          <w:rFonts w:ascii="Courier New" w:hAnsi="Courier New"/>
          <w:sz w:val="18"/>
        </w:rPr>
        <w:t xml:space="preserve">    Usuario-&gt;&gt;AuthController: POST /auth/login</w:t>
      </w:r>
    </w:p>
    <w:p>
      <w:pPr>
        <w:ind w:left="720"/>
      </w:pPr>
      <w:r>
        <w:rPr>
          <w:rFonts w:ascii="Courier New" w:hAnsi="Courier New"/>
          <w:sz w:val="18"/>
        </w:rPr>
        <w:t xml:space="preserve">    AuthController-&gt;&gt;AuthController: validarRequest()</w:t>
      </w:r>
    </w:p>
    <w:p>
      <w:pPr>
        <w:ind w:left="720"/>
      </w:pPr>
      <w:r>
        <w:rPr>
          <w:rFonts w:ascii="Courier New" w:hAnsi="Courier New"/>
          <w:sz w:val="18"/>
        </w:rPr>
        <w:t xml:space="preserve">    alt solicitud inválida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AuthController--&gt;&gt;Usuario: HTTP 400 Bad Request</w:t>
      </w:r>
    </w:p>
    <w:p>
      <w:pPr>
        <w:ind w:left="720"/>
      </w:pPr>
      <w:r>
        <w:rPr>
          <w:rFonts w:ascii="Courier New" w:hAnsi="Courier New"/>
          <w:sz w:val="18"/>
        </w:rPr>
        <w:t xml:space="preserve">    else solicitud válida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AuthController-&gt;&gt;AuthService: autenticar(usuario, contraseña)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AuthService-&gt;&gt;UsuarioRepository: buscarPorUsuario(usuario)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UsuarioRepository-&gt;&gt;BD_Oracle: SELECT * FROM USUARIOS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BD_Oracle--&gt;&gt;UsuarioRepository: ResultSet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UsuarioRepository--&gt;&gt;AuthService: Optional&lt;Usuario&gt;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alt usuario no existe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AuthService--&gt;&gt;AuthController: UsuarioNotFoundException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AuthController--&gt;&gt;Usuario: HTTP 401 Unauthorized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else usuario existe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AuthService-&gt;&gt;PasswordEncoder: verificar(pass, hash)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PasswordEncoder--&gt;&gt;AuthService: boolean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alt contraseña inválida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AuthService--&gt;&gt;AuthController: CredencialesInvalidasException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AuthController--&gt;&gt;Usuario: HTTP 401 Unauthorized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else contraseña válida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alt usuario inactivo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AuthService--&gt;&gt;AuthController: UsuarioException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AuthController--&gt;&gt;Usuario: HTTP 403 Forbidden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else usuario activo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AuthService-&gt;&gt;TokenAdapter: generarToken(usuario)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TokenAdapter--&gt;&gt;AuthService: JWT Token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AuthService--&gt;&gt;AuthController: LoginResponse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AuthController--&gt;&gt;Usuario: HTTP 200 OK + JSON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end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end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end</w:t>
      </w:r>
    </w:p>
    <w:p>
      <w:pPr>
        <w:ind w:left="720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Heading2"/>
      </w:pPr>
      <w:r>
        <w:t>9. ESCENARIOS ALTERNATIVOS Y DE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Escenario</w:t>
            </w:r>
          </w:p>
        </w:tc>
        <w:tc>
          <w:tcPr>
            <w:tcW w:type="dxa" w:w="2880"/>
          </w:tcPr>
          <w:p>
            <w:r>
              <w:t>Condiciones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Escenario Principal: Login Exitoso</w:t>
            </w:r>
          </w:p>
        </w:tc>
        <w:tc>
          <w:tcPr>
            <w:tcW w:type="dxa" w:w="2880"/>
          </w:tcPr>
          <w:p>
            <w:r>
              <w:t>Usuario existe, contraseña correcta, usuario activo</w:t>
            </w:r>
          </w:p>
        </w:tc>
        <w:tc>
          <w:tcPr>
            <w:tcW w:type="dxa" w:w="2880"/>
          </w:tcPr>
          <w:p>
            <w:r>
              <w:t>HTTP 200 con token JWT y datos del usuario</w:t>
            </w:r>
          </w:p>
        </w:tc>
      </w:tr>
      <w:tr>
        <w:tc>
          <w:tcPr>
            <w:tcW w:type="dxa" w:w="2880"/>
          </w:tcPr>
          <w:p>
            <w:r>
              <w:t>Escenario Alternativo 1: Usuario No Encontrado</w:t>
            </w:r>
          </w:p>
        </w:tc>
        <w:tc>
          <w:tcPr>
            <w:tcW w:type="dxa" w:w="2880"/>
          </w:tcPr>
          <w:p>
            <w:r>
              <w:t>Usuario ingresa un nombre que no existe en BD</w:t>
            </w:r>
          </w:p>
        </w:tc>
        <w:tc>
          <w:tcPr>
            <w:tcW w:type="dxa" w:w="2880"/>
          </w:tcPr>
          <w:p>
            <w:r>
              <w:t>HTTP 401 Unauthorized - UsuarioNotFoundException</w:t>
            </w:r>
          </w:p>
        </w:tc>
      </w:tr>
      <w:tr>
        <w:tc>
          <w:tcPr>
            <w:tcW w:type="dxa" w:w="2880"/>
          </w:tcPr>
          <w:p>
            <w:r>
              <w:t>Escenario Alternativo 2: Contraseña Incorrecta</w:t>
            </w:r>
          </w:p>
        </w:tc>
        <w:tc>
          <w:tcPr>
            <w:tcW w:type="dxa" w:w="2880"/>
          </w:tcPr>
          <w:p>
            <w:r>
              <w:t>Usuario existe pero contraseña no coincide</w:t>
            </w:r>
          </w:p>
        </w:tc>
        <w:tc>
          <w:tcPr>
            <w:tcW w:type="dxa" w:w="2880"/>
          </w:tcPr>
          <w:p>
            <w:r>
              <w:t>HTTP 401 Unauthorized - CredencialesInvalidasException</w:t>
            </w:r>
          </w:p>
        </w:tc>
      </w:tr>
      <w:tr>
        <w:tc>
          <w:tcPr>
            <w:tcW w:type="dxa" w:w="2880"/>
          </w:tcPr>
          <w:p>
            <w:r>
              <w:t>Escenario Alternativo 3: Usuario Inactivo</w:t>
            </w:r>
          </w:p>
        </w:tc>
        <w:tc>
          <w:tcPr>
            <w:tcW w:type="dxa" w:w="2880"/>
          </w:tcPr>
          <w:p>
            <w:r>
              <w:t>Usuario existe, contraseña correcta, pero usuario.estado = INACTIVO</w:t>
            </w:r>
          </w:p>
        </w:tc>
        <w:tc>
          <w:tcPr>
            <w:tcW w:type="dxa" w:w="2880"/>
          </w:tcPr>
          <w:p>
            <w:r>
              <w:t>HTTP 403 Forbidden - UsuarioException</w:t>
            </w:r>
          </w:p>
        </w:tc>
      </w:tr>
      <w:tr>
        <w:tc>
          <w:tcPr>
            <w:tcW w:type="dxa" w:w="2880"/>
          </w:tcPr>
          <w:p>
            <w:r>
              <w:t>Escenario de Error 1: Request Vacío</w:t>
            </w:r>
          </w:p>
        </w:tc>
        <w:tc>
          <w:tcPr>
            <w:tcW w:type="dxa" w:w="2880"/>
          </w:tcPr>
          <w:p>
            <w:r>
              <w:t>Cliente envía request con campos nulos</w:t>
            </w:r>
          </w:p>
        </w:tc>
        <w:tc>
          <w:tcPr>
            <w:tcW w:type="dxa" w:w="2880"/>
          </w:tcPr>
          <w:p>
            <w:r>
              <w:t>HTTP 400 Bad Request - ValidationException</w:t>
            </w:r>
          </w:p>
        </w:tc>
      </w:tr>
      <w:tr>
        <w:tc>
          <w:tcPr>
            <w:tcW w:type="dxa" w:w="2880"/>
          </w:tcPr>
          <w:p>
            <w:r>
              <w:t>Escenario de Error 2: Error de Base de Datos</w:t>
            </w:r>
          </w:p>
        </w:tc>
        <w:tc>
          <w:tcPr>
            <w:tcW w:type="dxa" w:w="2880"/>
          </w:tcPr>
          <w:p>
            <w:r>
              <w:t>BD Oracle no responde o error de conexión</w:t>
            </w:r>
          </w:p>
        </w:tc>
        <w:tc>
          <w:tcPr>
            <w:tcW w:type="dxa" w:w="2880"/>
          </w:tcPr>
          <w:p>
            <w:r>
              <w:t>HTTP 500 Internal Server Error - SQLException</w:t>
            </w:r>
          </w:p>
        </w:tc>
      </w:tr>
    </w:tbl>
    <w:p>
      <w:pPr>
        <w:pStyle w:val="Heading2"/>
      </w:pPr>
      <w:r>
        <w:t>10. CÓMO DIBUJAR EL DIAGRAMA DE SECUENCIA EN UML</w:t>
      </w:r>
    </w:p>
    <w:p>
      <w:pPr>
        <w:pStyle w:val="Heading3"/>
      </w:pPr>
      <w:r>
        <w:t>10.1 Participantes (Eje Horizontal)</w:t>
      </w:r>
    </w:p>
    <w:p>
      <w:r>
        <w:t>Dibuja una línea vertical para cada participante (de izquierda a derecha):</w:t>
      </w:r>
    </w:p>
    <w:p>
      <w:pPr>
        <w:pStyle w:val="ListBullet"/>
      </w:pPr>
      <w:r>
        <w:t>Usuario/Cliente</w:t>
      </w:r>
    </w:p>
    <w:p>
      <w:pPr>
        <w:pStyle w:val="ListBullet"/>
      </w:pPr>
      <w:r>
        <w:t>AuthController</w:t>
      </w:r>
    </w:p>
    <w:p>
      <w:pPr>
        <w:pStyle w:val="ListBullet"/>
      </w:pPr>
      <w:r>
        <w:t>AuthService</w:t>
      </w:r>
    </w:p>
    <w:p>
      <w:pPr>
        <w:pStyle w:val="ListBullet"/>
      </w:pPr>
      <w:r>
        <w:t>UsuarioRepositoryPort</w:t>
      </w:r>
    </w:p>
    <w:p>
      <w:pPr>
        <w:pStyle w:val="ListBullet"/>
      </w:pPr>
      <w:r>
        <w:t>UsuarioRepositoryAdapter</w:t>
      </w:r>
    </w:p>
    <w:p>
      <w:pPr>
        <w:pStyle w:val="ListBullet"/>
      </w:pPr>
      <w:r>
        <w:t>BD Oracle</w:t>
      </w:r>
    </w:p>
    <w:p>
      <w:pPr>
        <w:pStyle w:val="ListBullet"/>
      </w:pPr>
      <w:r>
        <w:t>BcryptPasswordEncoder</w:t>
      </w:r>
    </w:p>
    <w:p>
      <w:pPr>
        <w:pStyle w:val="ListBullet"/>
      </w:pPr>
      <w:r>
        <w:t>JwtTokenAdapter</w:t>
      </w:r>
    </w:p>
    <w:p>
      <w:pPr>
        <w:pStyle w:val="Heading3"/>
      </w:pPr>
      <w:r>
        <w:t>10.2 Activaciones (Cajas Rectángulares)</w:t>
      </w:r>
    </w:p>
    <w:p>
      <w:r>
        <w:t>Dibuja rectángulos sobre las líneas de vida para mostrar cuándo cada objeto está activo:</w:t>
      </w:r>
    </w:p>
    <w:p>
      <w:pPr>
        <w:pStyle w:val="ListBullet"/>
      </w:pPr>
      <w:r>
        <w:t>AuthController activo desde que recibe la petición hasta que envía respuesta</w:t>
      </w:r>
    </w:p>
    <w:p>
      <w:pPr>
        <w:pStyle w:val="ListBullet"/>
      </w:pPr>
      <w:r>
        <w:t>AuthService activo durante todo el proceso de autenticación</w:t>
      </w:r>
    </w:p>
    <w:p>
      <w:pPr>
        <w:pStyle w:val="ListBullet"/>
      </w:pPr>
      <w:r>
        <w:t>UsuarioRepository activo durante búsqueda en BD</w:t>
      </w:r>
    </w:p>
    <w:p>
      <w:pPr>
        <w:pStyle w:val="ListBullet"/>
      </w:pPr>
      <w:r>
        <w:t>BcryptPasswordEncoder activo durante verificación</w:t>
      </w:r>
    </w:p>
    <w:p>
      <w:pPr>
        <w:pStyle w:val="ListBullet"/>
      </w:pPr>
      <w:r>
        <w:t>JwtTokenAdapter activo durante generación de token</w:t>
      </w:r>
    </w:p>
    <w:p>
      <w:pPr>
        <w:pStyle w:val="Heading3"/>
      </w:pPr>
      <w:r>
        <w:t>10.3 Mensajes (Flechas)</w:t>
      </w:r>
    </w:p>
    <w:p>
      <w:r>
        <w:t>Dibuja flechas entre participantes:</w:t>
      </w:r>
    </w:p>
    <w:p>
      <w:pPr>
        <w:pStyle w:val="ListBullet"/>
      </w:pPr>
      <w:r>
        <w:t>→ (Línea sólida): Llamada sincrónica</w:t>
      </w:r>
    </w:p>
    <w:p>
      <w:pPr>
        <w:pStyle w:val="ListBullet"/>
      </w:pPr>
      <w:r>
        <w:t>--&gt;&gt; (Línea punteada): Retorno de resultado</w:t>
      </w:r>
    </w:p>
    <w:p>
      <w:pPr>
        <w:pStyle w:val="ListBullet"/>
      </w:pPr>
      <w:r>
        <w:t>×: Creación de objeto</w:t>
      </w:r>
    </w:p>
    <w:p>
      <w:pPr>
        <w:pStyle w:val="ListBullet"/>
      </w:pPr>
      <w:r>
        <w:t>∘: Inicio de activación</w:t>
      </w:r>
    </w:p>
    <w:p>
      <w:pPr>
        <w:pStyle w:val="ListBullet"/>
      </w:pPr>
      <w:r>
        <w:t>┘: Fin de activación</w:t>
      </w:r>
    </w:p>
    <w:p>
      <w:pPr>
        <w:pStyle w:val="Heading3"/>
      </w:pPr>
      <w:r>
        <w:t>10.4 Fragmentos Combinados (alt, opt, loop)</w:t>
      </w:r>
    </w:p>
    <w:p>
      <w:r>
        <w:t>Usa fragmentos combinados para mostrar lógica condicional:</w:t>
      </w:r>
    </w:p>
    <w:p>
      <w:pPr>
        <w:pStyle w:val="ListBullet"/>
      </w:pPr>
      <w:r>
        <w:t>alt [usuario no existe]: Muestra rama alternativa</w:t>
      </w:r>
    </w:p>
    <w:p>
      <w:pPr>
        <w:pStyle w:val="ListBullet"/>
      </w:pPr>
      <w:r>
        <w:t>alt [contraseña inválida]: Muestra otra rama</w:t>
      </w:r>
    </w:p>
    <w:p>
      <w:pPr>
        <w:pStyle w:val="ListBullet"/>
      </w:pPr>
      <w:r>
        <w:t>alt [usuario inactivo]: Muestra tercera rama</w:t>
      </w:r>
    </w:p>
    <w:p>
      <w:pPr>
        <w:pStyle w:val="ListBullet"/>
      </w:pPr>
      <w:r>
        <w:t>opt [acceso permitido]: Muestra fragmento opcional</w:t>
      </w:r>
    </w:p>
    <w:p>
      <w:pPr>
        <w:pStyle w:val="Heading3"/>
      </w:pPr>
      <w:r>
        <w:t>10.5 Orden de Dibujo</w:t>
      </w:r>
    </w:p>
    <w:p>
      <w:pPr>
        <w:pStyle w:val="ListNumber"/>
      </w:pPr>
      <w:r>
        <w:t>1. Dibuja líneas de vida verticales para cada participante</w:t>
      </w:r>
    </w:p>
    <w:p>
      <w:pPr>
        <w:pStyle w:val="ListNumber"/>
      </w:pPr>
      <w:r>
        <w:t>2. Numera y dibuja todas las flechas de arriba hacia abajo (orden cronológico)</w:t>
      </w:r>
    </w:p>
    <w:p>
      <w:pPr>
        <w:pStyle w:val="ListNumber"/>
      </w:pPr>
      <w:r>
        <w:t>3. Dibuja rectángulos de activación sobre las líneas de vida</w:t>
      </w:r>
    </w:p>
    <w:p>
      <w:pPr>
        <w:pStyle w:val="ListNumber"/>
      </w:pPr>
      <w:r>
        <w:t>4. Añade fragmentos alt para las condiciones</w:t>
      </w:r>
    </w:p>
    <w:p>
      <w:pPr>
        <w:pStyle w:val="ListNumber"/>
      </w:pPr>
      <w:r>
        <w:t>5. Etiqueta cada flecha con nombre del método y parámetros</w:t>
      </w:r>
    </w:p>
    <w:p>
      <w:pPr>
        <w:pStyle w:val="ListNumber"/>
      </w:pPr>
      <w:r>
        <w:t>6. Añade guardias (condiciones) en las flechas dentro de alt</w:t>
      </w:r>
    </w:p>
    <w:p>
      <w:r>
        <w:br w:type="page"/>
      </w:r>
    </w:p>
    <w:p>
      <w:pPr>
        <w:pStyle w:val="Heading1"/>
      </w:pPr>
      <w:r>
        <w:t>CASO DE USO 2: REGISTRO/CREACIÓN DE USUARIO</w:t>
      </w:r>
    </w:p>
    <w:p>
      <w:pPr>
        <w:pStyle w:val="Heading2"/>
      </w:pPr>
      <w:r>
        <w:t>1. IDENTIFICACIÓN DEL CASO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Caso de Uso</w:t>
            </w:r>
          </w:p>
        </w:tc>
        <w:tc>
          <w:tcPr>
            <w:tcW w:type="dxa" w:w="4320"/>
          </w:tcPr>
          <w:p>
            <w:r>
              <w:t>Crear Nuevo Usuario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Registrar un nuevo usuario en el sistema con datos básicos</w:t>
            </w:r>
          </w:p>
        </w:tc>
      </w:tr>
      <w:tr>
        <w:tc>
          <w:tcPr>
            <w:tcW w:type="dxa" w:w="4320"/>
          </w:tcPr>
          <w:p>
            <w:r>
              <w:t>Actor Principal</w:t>
            </w:r>
          </w:p>
        </w:tc>
        <w:tc>
          <w:tcPr>
            <w:tcW w:type="dxa" w:w="4320"/>
          </w:tcPr>
          <w:p>
            <w:r>
              <w:t>Administrador / Usuario Autorizado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Crear registro de usuario en BD, asignar contraseña encriptada, retornar datos del usuario creado</w:t>
            </w:r>
          </w:p>
        </w:tc>
      </w:tr>
      <w:tr>
        <w:tc>
          <w:tcPr>
            <w:tcW w:type="dxa" w:w="4320"/>
          </w:tcPr>
          <w:p>
            <w:r>
              <w:t>Clases Involucradas</w:t>
            </w:r>
          </w:p>
        </w:tc>
        <w:tc>
          <w:tcPr>
            <w:tcW w:type="dxa" w:w="4320"/>
          </w:tcPr>
          <w:p>
            <w:r>
              <w:t>UsuarioController, UsuarioService, UsuarioRepositoryPort, UsuarioRepositoryAdapter, BcryptPasswordEncoderAdapter</w:t>
            </w:r>
          </w:p>
        </w:tc>
      </w:tr>
      <w:tr>
        <w:tc>
          <w:tcPr>
            <w:tcW w:type="dxa" w:w="4320"/>
          </w:tcPr>
          <w:p>
            <w:r>
              <w:t>Punto de Entrada</w:t>
            </w:r>
          </w:p>
        </w:tc>
        <w:tc>
          <w:tcPr>
            <w:tcW w:type="dxa" w:w="4320"/>
          </w:tcPr>
          <w:p>
            <w:r>
              <w:t>POST /usuarios</w:t>
            </w:r>
          </w:p>
        </w:tc>
      </w:tr>
    </w:tbl>
    <w:p>
      <w:pPr>
        <w:pStyle w:val="Heading2"/>
      </w:pPr>
      <w:r>
        <w:t>2. FLUJO COMPLETO DEL PROCESO</w:t>
      </w:r>
    </w:p>
    <w:p>
      <w:pPr>
        <w:pStyle w:val="Heading3"/>
      </w:pPr>
      <w:r>
        <w:t>2.1 Orden Cronológico del Flujo</w:t>
      </w:r>
    </w:p>
    <w:p>
      <w:pPr>
        <w:pStyle w:val="ListNumber"/>
      </w:pPr>
      <w:r>
        <w:t>Cliente HTTP: Envía POST /usuarios con JSON: {nombre: "Juan", email: "juan@email.com", usuario: "juan", contraseña: "password123"}</w:t>
      </w:r>
    </w:p>
    <w:p>
      <w:pPr>
        <w:pStyle w:val="ListNumber"/>
      </w:pPr>
      <w:r>
        <w:t>UsuarioController.crear(): Recibe UsuarioRequest y valida campos obligatorios</w:t>
      </w:r>
    </w:p>
    <w:p>
      <w:pPr>
        <w:pStyle w:val="ListNumber"/>
      </w:pPr>
      <w:r>
        <w:t>UsuarioService.crear(): Recibe UsuarioRequest para crear nuevo usuario</w:t>
      </w:r>
    </w:p>
    <w:p>
      <w:pPr>
        <w:pStyle w:val="ListNumber"/>
      </w:pPr>
      <w:r>
        <w:t>UsuarioRepositoryPort.buscarPorUsuario(): Verifica si usuario ya existe</w:t>
      </w:r>
    </w:p>
    <w:p>
      <w:pPr>
        <w:pStyle w:val="ListNumber"/>
      </w:pPr>
      <w:r>
        <w:t>BD Oracle: Retorna búsqueda (debe estar vacía)</w:t>
      </w:r>
    </w:p>
    <w:p>
      <w:pPr>
        <w:pStyle w:val="ListNumber"/>
      </w:pPr>
      <w:r>
        <w:t>Validación 1: Si usuario existe, lanza UsuarioAlreadyExistsException</w:t>
      </w:r>
    </w:p>
    <w:p>
      <w:pPr>
        <w:pStyle w:val="ListNumber"/>
      </w:pPr>
      <w:r>
        <w:t>BcryptPasswordEncoderAdapter.encriptar(): Encripta la contraseña</w:t>
      </w:r>
    </w:p>
    <w:p>
      <w:pPr>
        <w:pStyle w:val="ListNumber"/>
      </w:pPr>
      <w:r>
        <w:t>Usuario Object: Se crea objeto Usuario con datos del request</w:t>
      </w:r>
    </w:p>
    <w:p>
      <w:pPr>
        <w:pStyle w:val="ListNumber"/>
      </w:pPr>
      <w:r>
        <w:t>UsuarioRepositoryPort.guardar(): Persiste el usuario en BD</w:t>
      </w:r>
    </w:p>
    <w:p>
      <w:pPr>
        <w:pStyle w:val="ListNumber"/>
      </w:pPr>
      <w:r>
        <w:t>BD Oracle: INSERT INTO USUARIOS - Retorna ID generado</w:t>
      </w:r>
    </w:p>
    <w:p>
      <w:pPr>
        <w:pStyle w:val="ListNumber"/>
      </w:pPr>
      <w:r>
        <w:t>UsuarioService.crear(): Retorna UsuarioResponse con datos del usuario creado</w:t>
      </w:r>
    </w:p>
    <w:p>
      <w:pPr>
        <w:pStyle w:val="ListNumber"/>
      </w:pPr>
      <w:r>
        <w:t>UsuarioController.crear(): Retorna ResponseEntity con HTTP 201 Created</w:t>
      </w:r>
    </w:p>
    <w:p>
      <w:pPr>
        <w:pStyle w:val="ListNumber"/>
      </w:pPr>
      <w:r>
        <w:t>Cliente HTTP: Recibe respuesta con datos del usuario creado</w:t>
      </w:r>
    </w:p>
    <w:p>
      <w:r>
        <w:br w:type="page"/>
      </w:r>
    </w:p>
    <w:p>
      <w:pPr>
        <w:pStyle w:val="Heading1"/>
      </w:pPr>
      <w:r>
        <w:t>CASO DE USO 3: ASIGNAR USUARIO A GRUPO</w:t>
      </w:r>
    </w:p>
    <w:p>
      <w:pPr>
        <w:pStyle w:val="Heading2"/>
      </w:pPr>
      <w:r>
        <w:t>1. IDENTIFICACIÓN DEL CASO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Caso de Uso</w:t>
            </w:r>
          </w:p>
        </w:tc>
        <w:tc>
          <w:tcPr>
            <w:tcW w:type="dxa" w:w="4320"/>
          </w:tcPr>
          <w:p>
            <w:r>
              <w:t>Asignar Usuario a Grupo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Agregar un usuario existente a un grupo de usuarios existente</w:t>
            </w:r>
          </w:p>
        </w:tc>
      </w:tr>
      <w:tr>
        <w:tc>
          <w:tcPr>
            <w:tcW w:type="dxa" w:w="4320"/>
          </w:tcPr>
          <w:p>
            <w:r>
              <w:t>Actor Principal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Crear relación entre Usuario y Grupo, actualizar privilegios del usuario</w:t>
            </w:r>
          </w:p>
        </w:tc>
      </w:tr>
      <w:tr>
        <w:tc>
          <w:tcPr>
            <w:tcW w:type="dxa" w:w="4320"/>
          </w:tcPr>
          <w:p>
            <w:r>
              <w:t>Clases Involucradas</w:t>
            </w:r>
          </w:p>
        </w:tc>
        <w:tc>
          <w:tcPr>
            <w:tcW w:type="dxa" w:w="4320"/>
          </w:tcPr>
          <w:p>
            <w:r>
              <w:t>UsuarioController, UsuarioService, UsuarioRepositoryPort, GrupoRepositoryPort, PrivilegioRepositoryPort</w:t>
            </w:r>
          </w:p>
        </w:tc>
      </w:tr>
      <w:tr>
        <w:tc>
          <w:tcPr>
            <w:tcW w:type="dxa" w:w="4320"/>
          </w:tcPr>
          <w:p>
            <w:r>
              <w:t>Punto de Entrada</w:t>
            </w:r>
          </w:p>
        </w:tc>
        <w:tc>
          <w:tcPr>
            <w:tcW w:type="dxa" w:w="4320"/>
          </w:tcPr>
          <w:p>
            <w:r>
              <w:t>PUT /usuarios/{idUsuario}/grupos/{idGrupo}</w:t>
            </w:r>
          </w:p>
        </w:tc>
      </w:tr>
    </w:tbl>
    <w:p>
      <w:pPr>
        <w:pStyle w:val="Heading2"/>
      </w:pPr>
      <w:r>
        <w:t>2. FLUJO COMPLETO DEL PROCESO</w:t>
      </w:r>
    </w:p>
    <w:p>
      <w:pPr>
        <w:pStyle w:val="Heading3"/>
      </w:pPr>
      <w:r>
        <w:t>2.1 Orden Cronológico del Flujo</w:t>
      </w:r>
    </w:p>
    <w:p>
      <w:pPr>
        <w:pStyle w:val="ListNumber"/>
      </w:pPr>
      <w:r>
        <w:t>Cliente HTTP: Envía PUT /usuarios/1/grupos/5</w:t>
      </w:r>
    </w:p>
    <w:p>
      <w:pPr>
        <w:pStyle w:val="ListNumber"/>
      </w:pPr>
      <w:r>
        <w:t>UsuarioController.asignarGrupo(): Recibe IDs del usuario y grupo</w:t>
      </w:r>
    </w:p>
    <w:p>
      <w:pPr>
        <w:pStyle w:val="ListNumber"/>
      </w:pPr>
      <w:r>
        <w:t>UsuarioService.asignarGrupo(): Inicia proceso de asignación</w:t>
      </w:r>
    </w:p>
    <w:p>
      <w:pPr>
        <w:pStyle w:val="ListNumber"/>
      </w:pPr>
      <w:r>
        <w:t>UsuarioRepositoryPort.buscarPorId(): Busca usuario por ID</w:t>
      </w:r>
    </w:p>
    <w:p>
      <w:pPr>
        <w:pStyle w:val="ListNumber"/>
      </w:pPr>
      <w:r>
        <w:t>BD Oracle: Retorna usuario encontrado</w:t>
      </w:r>
    </w:p>
    <w:p>
      <w:pPr>
        <w:pStyle w:val="ListNumber"/>
      </w:pPr>
      <w:r>
        <w:t>Validación 1: Si usuario no existe, lanza UsuarioNotFoundException</w:t>
      </w:r>
    </w:p>
    <w:p>
      <w:pPr>
        <w:pStyle w:val="ListNumber"/>
      </w:pPr>
      <w:r>
        <w:t>GrupoRepositoryPort.buscarPorId(): Busca grupo por ID</w:t>
      </w:r>
    </w:p>
    <w:p>
      <w:pPr>
        <w:pStyle w:val="ListNumber"/>
      </w:pPr>
      <w:r>
        <w:t>BD Oracle: Retorna grupo encontrado</w:t>
      </w:r>
    </w:p>
    <w:p>
      <w:pPr>
        <w:pStyle w:val="ListNumber"/>
      </w:pPr>
      <w:r>
        <w:t>Validación 2: Si grupo no existe, lanza GrupoNotFoundException</w:t>
      </w:r>
    </w:p>
    <w:p>
      <w:pPr>
        <w:pStyle w:val="ListNumber"/>
      </w:pPr>
      <w:r>
        <w:t>PrivilegioRepositoryPort.buscarPorGrupo(): Obtiene privilegios del grupo</w:t>
      </w:r>
    </w:p>
    <w:p>
      <w:pPr>
        <w:pStyle w:val="ListNumber"/>
      </w:pPr>
      <w:r>
        <w:t>Usuario Object: Asigna grupo y privilegios al usuario</w:t>
      </w:r>
    </w:p>
    <w:p>
      <w:pPr>
        <w:pStyle w:val="ListNumber"/>
      </w:pPr>
      <w:r>
        <w:t>UsuarioRepositoryPort.actualizar(): Persiste cambios en BD</w:t>
      </w:r>
    </w:p>
    <w:p>
      <w:pPr>
        <w:pStyle w:val="ListNumber"/>
      </w:pPr>
      <w:r>
        <w:t>BD Oracle: UPDATE USUARIOS - Retorna confirmación</w:t>
      </w:r>
    </w:p>
    <w:p>
      <w:pPr>
        <w:pStyle w:val="ListNumber"/>
      </w:pPr>
      <w:r>
        <w:t>UsuarioService.asignarGrupo(): Retorna UsuarioResponse actualizado</w:t>
      </w:r>
    </w:p>
    <w:p>
      <w:pPr>
        <w:pStyle w:val="ListNumber"/>
      </w:pPr>
      <w:r>
        <w:t>UsuarioController.asignarGrupo(): Retorna HTTP 200 OK</w:t>
      </w:r>
    </w:p>
    <w:p>
      <w:pPr>
        <w:pStyle w:val="ListNumber"/>
      </w:pPr>
      <w:r>
        <w:t>Cliente HTTP: Recibe respuesta con usuario actualizado</w:t>
      </w:r>
    </w:p>
    <w:p>
      <w:r>
        <w:br w:type="page"/>
      </w:r>
    </w:p>
    <w:p>
      <w:pPr>
        <w:pStyle w:val="Heading1"/>
      </w:pPr>
      <w:r>
        <w:t>RESUMEN FINAL: PARTICIPANTES, MENSAJES Y PROCESOS</w:t>
      </w:r>
    </w:p>
    <w:p>
      <w:pPr>
        <w:pStyle w:val="Heading2"/>
      </w:pPr>
      <w:r>
        <w:t>1. LISTA COMPLETA DE PARTICIPANTES UML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Tipo UML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</w:tr>
      <w:tr>
        <w:tc>
          <w:tcPr>
            <w:tcW w:type="dxa" w:w="2880"/>
          </w:tcPr>
          <w:p>
            <w:r>
              <w:t>Usuario/Cliente</w:t>
            </w:r>
          </w:p>
        </w:tc>
        <w:tc>
          <w:tcPr>
            <w:tcW w:type="dxa" w:w="2880"/>
          </w:tcPr>
          <w:p>
            <w:r>
              <w:t>Actor/Boundary</w:t>
            </w:r>
          </w:p>
        </w:tc>
        <w:tc>
          <w:tcPr>
            <w:tcW w:type="dxa" w:w="2880"/>
          </w:tcPr>
          <w:p>
            <w:r>
              <w:t>Inicia todas las peticiones HTTP</w:t>
            </w:r>
          </w:p>
        </w:tc>
      </w:tr>
      <w:tr>
        <w:tc>
          <w:tcPr>
            <w:tcW w:type="dxa" w:w="2880"/>
          </w:tcPr>
          <w:p>
            <w:r>
              <w:t>AuthController</w:t>
            </w:r>
          </w:p>
        </w:tc>
        <w:tc>
          <w:tcPr>
            <w:tcW w:type="dxa" w:w="2880"/>
          </w:tcPr>
          <w:p>
            <w:r>
              <w:t>Controller/Boundary</w:t>
            </w:r>
          </w:p>
        </w:tc>
        <w:tc>
          <w:tcPr>
            <w:tcW w:type="dxa" w:w="2880"/>
          </w:tcPr>
          <w:p>
            <w:r>
              <w:t>Entrada para endpoints de autenticación</w:t>
            </w:r>
          </w:p>
        </w:tc>
      </w:tr>
      <w:tr>
        <w:tc>
          <w:tcPr>
            <w:tcW w:type="dxa" w:w="2880"/>
          </w:tcPr>
          <w:p>
            <w:r>
              <w:t>UsuarioController</w:t>
            </w:r>
          </w:p>
        </w:tc>
        <w:tc>
          <w:tcPr>
            <w:tcW w:type="dxa" w:w="2880"/>
          </w:tcPr>
          <w:p>
            <w:r>
              <w:t>Controller/Boundary</w:t>
            </w:r>
          </w:p>
        </w:tc>
        <w:tc>
          <w:tcPr>
            <w:tcW w:type="dxa" w:w="2880"/>
          </w:tcPr>
          <w:p>
            <w:r>
              <w:t>Entrada para endpoints de usuarios</w:t>
            </w:r>
          </w:p>
        </w:tc>
      </w:tr>
      <w:tr>
        <w:tc>
          <w:tcPr>
            <w:tcW w:type="dxa" w:w="2880"/>
          </w:tcPr>
          <w:p>
            <w:r>
              <w:t>GrupoController</w:t>
            </w:r>
          </w:p>
        </w:tc>
        <w:tc>
          <w:tcPr>
            <w:tcW w:type="dxa" w:w="2880"/>
          </w:tcPr>
          <w:p>
            <w:r>
              <w:t>Controller/Boundary</w:t>
            </w:r>
          </w:p>
        </w:tc>
        <w:tc>
          <w:tcPr>
            <w:tcW w:type="dxa" w:w="2880"/>
          </w:tcPr>
          <w:p>
            <w:r>
              <w:t>Entrada para endpoints de grupos</w:t>
            </w:r>
          </w:p>
        </w:tc>
      </w:tr>
      <w:tr>
        <w:tc>
          <w:tcPr>
            <w:tcW w:type="dxa" w:w="2880"/>
          </w:tcPr>
          <w:p>
            <w:r>
              <w:t>AuthService</w:t>
            </w:r>
          </w:p>
        </w:tc>
        <w:tc>
          <w:tcPr>
            <w:tcW w:type="dxa" w:w="2880"/>
          </w:tcPr>
          <w:p>
            <w:r>
              <w:t>Service/Control</w:t>
            </w:r>
          </w:p>
        </w:tc>
        <w:tc>
          <w:tcPr>
            <w:tcW w:type="dxa" w:w="2880"/>
          </w:tcPr>
          <w:p>
            <w:r>
              <w:t>Lógica de negocio de autenticación</w:t>
            </w:r>
          </w:p>
        </w:tc>
      </w:tr>
      <w:tr>
        <w:tc>
          <w:tcPr>
            <w:tcW w:type="dxa" w:w="2880"/>
          </w:tcPr>
          <w:p>
            <w:r>
              <w:t>UsuarioService</w:t>
            </w:r>
          </w:p>
        </w:tc>
        <w:tc>
          <w:tcPr>
            <w:tcW w:type="dxa" w:w="2880"/>
          </w:tcPr>
          <w:p>
            <w:r>
              <w:t>Service/Control</w:t>
            </w:r>
          </w:p>
        </w:tc>
        <w:tc>
          <w:tcPr>
            <w:tcW w:type="dxa" w:w="2880"/>
          </w:tcPr>
          <w:p>
            <w:r>
              <w:t>Lógica de negocio de usuarios</w:t>
            </w:r>
          </w:p>
        </w:tc>
      </w:tr>
      <w:tr>
        <w:tc>
          <w:tcPr>
            <w:tcW w:type="dxa" w:w="2880"/>
          </w:tcPr>
          <w:p>
            <w:r>
              <w:t>GrupoService</w:t>
            </w:r>
          </w:p>
        </w:tc>
        <w:tc>
          <w:tcPr>
            <w:tcW w:type="dxa" w:w="2880"/>
          </w:tcPr>
          <w:p>
            <w:r>
              <w:t>Service/Control</w:t>
            </w:r>
          </w:p>
        </w:tc>
        <w:tc>
          <w:tcPr>
            <w:tcW w:type="dxa" w:w="2880"/>
          </w:tcPr>
          <w:p>
            <w:r>
              <w:t>Lógica de negocio de grupos</w:t>
            </w:r>
          </w:p>
        </w:tc>
      </w:tr>
      <w:tr>
        <w:tc>
          <w:tcPr>
            <w:tcW w:type="dxa" w:w="2880"/>
          </w:tcPr>
          <w:p>
            <w:r>
              <w:t>UsuarioRepositoryPort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Contrato de persistencia de usuarios</w:t>
            </w:r>
          </w:p>
        </w:tc>
      </w:tr>
      <w:tr>
        <w:tc>
          <w:tcPr>
            <w:tcW w:type="dxa" w:w="2880"/>
          </w:tcPr>
          <w:p>
            <w:r>
              <w:t>UsuarioRepositoryAdapter</w:t>
            </w:r>
          </w:p>
        </w:tc>
        <w:tc>
          <w:tcPr>
            <w:tcW w:type="dxa" w:w="2880"/>
          </w:tcPr>
          <w:p>
            <w:r>
              <w:t>Repository/Entity</w:t>
            </w:r>
          </w:p>
        </w:tc>
        <w:tc>
          <w:tcPr>
            <w:tcW w:type="dxa" w:w="2880"/>
          </w:tcPr>
          <w:p>
            <w:r>
              <w:t>Implementación de persistencia con JDBC</w:t>
            </w:r>
          </w:p>
        </w:tc>
      </w:tr>
      <w:tr>
        <w:tc>
          <w:tcPr>
            <w:tcW w:type="dxa" w:w="2880"/>
          </w:tcPr>
          <w:p>
            <w:r>
              <w:t>GrupoRepositoryPort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Contrato de persistencia de grupos</w:t>
            </w:r>
          </w:p>
        </w:tc>
      </w:tr>
      <w:tr>
        <w:tc>
          <w:tcPr>
            <w:tcW w:type="dxa" w:w="2880"/>
          </w:tcPr>
          <w:p>
            <w:r>
              <w:t>GrupoRepositoryAdapter</w:t>
            </w:r>
          </w:p>
        </w:tc>
        <w:tc>
          <w:tcPr>
            <w:tcW w:type="dxa" w:w="2880"/>
          </w:tcPr>
          <w:p>
            <w:r>
              <w:t>Repository/Entity</w:t>
            </w:r>
          </w:p>
        </w:tc>
        <w:tc>
          <w:tcPr>
            <w:tcW w:type="dxa" w:w="2880"/>
          </w:tcPr>
          <w:p>
            <w:r>
              <w:t>Implementación de persistencia de grupos</w:t>
            </w:r>
          </w:p>
        </w:tc>
      </w:tr>
      <w:tr>
        <w:tc>
          <w:tcPr>
            <w:tcW w:type="dxa" w:w="2880"/>
          </w:tcPr>
          <w:p>
            <w:r>
              <w:t>PrivilegioRepositoryPort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Contrato de persistencia de privilegios</w:t>
            </w:r>
          </w:p>
        </w:tc>
      </w:tr>
      <w:tr>
        <w:tc>
          <w:tcPr>
            <w:tcW w:type="dxa" w:w="2880"/>
          </w:tcPr>
          <w:p>
            <w:r>
              <w:t>PrivilegioRepositoryAdapter</w:t>
            </w:r>
          </w:p>
        </w:tc>
        <w:tc>
          <w:tcPr>
            <w:tcW w:type="dxa" w:w="2880"/>
          </w:tcPr>
          <w:p>
            <w:r>
              <w:t>Repository/Entity</w:t>
            </w:r>
          </w:p>
        </w:tc>
        <w:tc>
          <w:tcPr>
            <w:tcW w:type="dxa" w:w="2880"/>
          </w:tcPr>
          <w:p>
            <w:r>
              <w:t>Implementación de persistencia de privilegios</w:t>
            </w:r>
          </w:p>
        </w:tc>
      </w:tr>
      <w:tr>
        <w:tc>
          <w:tcPr>
            <w:tcW w:type="dxa" w:w="2880"/>
          </w:tcPr>
          <w:p>
            <w:r>
              <w:t>BcryptPasswordEncoderAdapter</w:t>
            </w:r>
          </w:p>
        </w:tc>
        <w:tc>
          <w:tcPr>
            <w:tcW w:type="dxa" w:w="2880"/>
          </w:tcPr>
          <w:p>
            <w:r>
              <w:t>Adapter</w:t>
            </w:r>
          </w:p>
        </w:tc>
        <w:tc>
          <w:tcPr>
            <w:tcW w:type="dxa" w:w="2880"/>
          </w:tcPr>
          <w:p>
            <w:r>
              <w:t>Encriptación y verificación de contraseñas</w:t>
            </w:r>
          </w:p>
        </w:tc>
      </w:tr>
      <w:tr>
        <w:tc>
          <w:tcPr>
            <w:tcW w:type="dxa" w:w="2880"/>
          </w:tcPr>
          <w:p>
            <w:r>
              <w:t>JwtTokenAdapter</w:t>
            </w:r>
          </w:p>
        </w:tc>
        <w:tc>
          <w:tcPr>
            <w:tcW w:type="dxa" w:w="2880"/>
          </w:tcPr>
          <w:p>
            <w:r>
              <w:t>Adapter</w:t>
            </w:r>
          </w:p>
        </w:tc>
        <w:tc>
          <w:tcPr>
            <w:tcW w:type="dxa" w:w="2880"/>
          </w:tcPr>
          <w:p>
            <w:r>
              <w:t>Generación y validación de tokens JWT</w:t>
            </w:r>
          </w:p>
        </w:tc>
      </w:tr>
      <w:tr>
        <w:tc>
          <w:tcPr>
            <w:tcW w:type="dxa" w:w="2880"/>
          </w:tcPr>
          <w:p>
            <w:r>
              <w:t>BD Oracle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Almacenamiento persistente de datos</w:t>
            </w:r>
          </w:p>
        </w:tc>
      </w:tr>
      <w:tr>
        <w:tc>
          <w:tcPr>
            <w:tcW w:type="dxa" w:w="2880"/>
          </w:tcPr>
          <w:p>
            <w:r>
              <w:t>GlobalExceptionHandler</w:t>
            </w:r>
          </w:p>
        </w:tc>
        <w:tc>
          <w:tcPr>
            <w:tcW w:type="dxa" w:w="2880"/>
          </w:tcPr>
          <w:p>
            <w:r>
              <w:t>Handler</w:t>
            </w:r>
          </w:p>
        </w:tc>
        <w:tc>
          <w:tcPr>
            <w:tcW w:type="dxa" w:w="2880"/>
          </w:tcPr>
          <w:p>
            <w:r>
              <w:t>Gestión centralizada de excepciones</w:t>
            </w:r>
          </w:p>
        </w:tc>
      </w:tr>
    </w:tbl>
    <w:p>
      <w:pPr>
        <w:pStyle w:val="Heading2"/>
      </w:pPr>
      <w:r>
        <w:t>2. LISTA GENERAL DE MENSAJES/INTERACCIONES</w:t>
      </w:r>
    </w:p>
    <w:p>
      <w:pPr>
        <w:pStyle w:val="ListBullet"/>
      </w:pPr>
      <w:r>
        <w:t>Controller.validarRequest() [self call]</w:t>
      </w:r>
    </w:p>
    <w:p>
      <w:pPr>
        <w:pStyle w:val="ListBullet"/>
      </w:pPr>
      <w:r>
        <w:t>Controller → Service: ejecutarAccion(parámetros)</w:t>
      </w:r>
    </w:p>
    <w:p>
      <w:pPr>
        <w:pStyle w:val="ListBullet"/>
      </w:pPr>
      <w:r>
        <w:t>Service → RepositoryPort: buscarPorId(id)</w:t>
      </w:r>
    </w:p>
    <w:p>
      <w:pPr>
        <w:pStyle w:val="ListBullet"/>
      </w:pPr>
      <w:r>
        <w:t>Service → RepositoryPort: guardar(entidad)</w:t>
      </w:r>
    </w:p>
    <w:p>
      <w:pPr>
        <w:pStyle w:val="ListBullet"/>
      </w:pPr>
      <w:r>
        <w:t>Service → RepositoryPort: actualizar(entidad)</w:t>
      </w:r>
    </w:p>
    <w:p>
      <w:pPr>
        <w:pStyle w:val="ListBullet"/>
      </w:pPr>
      <w:r>
        <w:t>Service → RepositoryPort: eliminar(id)</w:t>
      </w:r>
    </w:p>
    <w:p>
      <w:pPr>
        <w:pStyle w:val="ListBullet"/>
      </w:pPr>
      <w:r>
        <w:t>RepositoryPort → RepositoryAdapter: [implementación concreta]</w:t>
      </w:r>
    </w:p>
    <w:p>
      <w:pPr>
        <w:pStyle w:val="ListBullet"/>
      </w:pPr>
      <w:r>
        <w:t>RepositoryAdapter → BD: SQL Query</w:t>
      </w:r>
    </w:p>
    <w:p>
      <w:pPr>
        <w:pStyle w:val="ListBullet"/>
      </w:pPr>
      <w:r>
        <w:t>BD → RepositoryAdapter: ResultSet</w:t>
      </w:r>
    </w:p>
    <w:p>
      <w:pPr>
        <w:pStyle w:val="ListBullet"/>
      </w:pPr>
      <w:r>
        <w:t>Service → PasswordEncoder: encriptar(contraseña)</w:t>
      </w:r>
    </w:p>
    <w:p>
      <w:pPr>
        <w:pStyle w:val="ListBullet"/>
      </w:pPr>
      <w:r>
        <w:t>Service → PasswordEncoder: verificar(contraseña, hash)</w:t>
      </w:r>
    </w:p>
    <w:p>
      <w:pPr>
        <w:pStyle w:val="ListBullet"/>
      </w:pPr>
      <w:r>
        <w:t>Service → TokenAdapter: generarToken(datos)</w:t>
      </w:r>
    </w:p>
    <w:p>
      <w:pPr>
        <w:pStyle w:val="ListBullet"/>
      </w:pPr>
      <w:r>
        <w:t>Service → TokenAdapter: validarToken(token)</w:t>
      </w:r>
    </w:p>
    <w:p>
      <w:pPr>
        <w:pStyle w:val="ListBullet"/>
      </w:pPr>
      <w:r>
        <w:t>Service → Service: [verificación interna]</w:t>
      </w:r>
    </w:p>
    <w:p>
      <w:pPr>
        <w:pStyle w:val="ListBullet"/>
      </w:pPr>
      <w:r>
        <w:t>Service → GlobalExceptionHandler: throw Exception</w:t>
      </w:r>
    </w:p>
    <w:p>
      <w:pPr>
        <w:pStyle w:val="ListBullet"/>
      </w:pPr>
      <w:r>
        <w:t>GlobalExceptionHandler → Cliente: HTTP Error Response</w:t>
      </w:r>
    </w:p>
    <w:p>
      <w:pPr>
        <w:pStyle w:val="Heading2"/>
      </w:pPr>
      <w:r>
        <w:t>3. PROCESOS PRINCIPALES DEL SISTEMA</w:t>
      </w:r>
    </w:p>
    <w:p>
      <w:pPr>
        <w:pStyle w:val="Heading3"/>
      </w:pPr>
      <w:r>
        <w:t>Autenticación (Login) (Crítico)</w:t>
      </w:r>
    </w:p>
    <w:p>
      <w:pPr>
        <w:pStyle w:val="ListBullet"/>
      </w:pPr>
      <w:r>
        <w:t>Controllers: AuthController</w:t>
      </w:r>
    </w:p>
    <w:p>
      <w:pPr>
        <w:pStyle w:val="ListBullet"/>
      </w:pPr>
      <w:r>
        <w:t>Services: AuthService</w:t>
      </w:r>
    </w:p>
    <w:p>
      <w:pPr>
        <w:pStyle w:val="ListBullet"/>
      </w:pPr>
      <w:r>
        <w:t>Repositories: UsuarioRepositoryPort</w:t>
      </w:r>
    </w:p>
    <w:p>
      <w:pPr>
        <w:pStyle w:val="ListBullet"/>
      </w:pPr>
      <w:r>
        <w:t>Adapters: BcryptPasswordEncoderAdapter, JwtTokenAdapter</w:t>
      </w:r>
    </w:p>
    <w:p>
      <w:pPr>
        <w:pStyle w:val="Heading3"/>
      </w:pPr>
      <w:r>
        <w:t>Gestión de Usuarios (Crítico)</w:t>
      </w:r>
    </w:p>
    <w:p>
      <w:pPr>
        <w:pStyle w:val="ListBullet"/>
      </w:pPr>
      <w:r>
        <w:t>Controllers: UsuarioController</w:t>
      </w:r>
    </w:p>
    <w:p>
      <w:pPr>
        <w:pStyle w:val="ListBullet"/>
      </w:pPr>
      <w:r>
        <w:t>Services: UsuarioService</w:t>
      </w:r>
    </w:p>
    <w:p>
      <w:pPr>
        <w:pStyle w:val="ListBullet"/>
      </w:pPr>
      <w:r>
        <w:t>Repositories: UsuarioRepositoryPort, GrupoRepositoryPort</w:t>
      </w:r>
    </w:p>
    <w:p>
      <w:pPr>
        <w:pStyle w:val="ListBullet"/>
      </w:pPr>
      <w:r>
        <w:t>Adapters: BcryptPasswordEncoderAdapter</w:t>
      </w:r>
    </w:p>
    <w:p>
      <w:pPr>
        <w:pStyle w:val="Heading3"/>
      </w:pPr>
      <w:r>
        <w:t>Gestión de Grupos (Importante)</w:t>
      </w:r>
    </w:p>
    <w:p>
      <w:pPr>
        <w:pStyle w:val="ListBullet"/>
      </w:pPr>
      <w:r>
        <w:t>Controllers: GrupoController</w:t>
      </w:r>
    </w:p>
    <w:p>
      <w:pPr>
        <w:pStyle w:val="ListBullet"/>
      </w:pPr>
      <w:r>
        <w:t>Services: GrupoService</w:t>
      </w:r>
    </w:p>
    <w:p>
      <w:pPr>
        <w:pStyle w:val="ListBullet"/>
      </w:pPr>
      <w:r>
        <w:t>Repositories: GrupoRepositoryPort, PrivilegioRepositoryPort</w:t>
      </w:r>
    </w:p>
    <w:p>
      <w:pPr>
        <w:pStyle w:val="Heading3"/>
      </w:pPr>
      <w:r>
        <w:t>Gestión de Privilegios (Importante)</w:t>
      </w:r>
    </w:p>
    <w:p>
      <w:pPr>
        <w:pStyle w:val="ListBullet"/>
      </w:pPr>
      <w:r>
        <w:t>Controllers: GrupoController</w:t>
      </w:r>
    </w:p>
    <w:p>
      <w:pPr>
        <w:pStyle w:val="ListBullet"/>
      </w:pPr>
      <w:r>
        <w:t>Services: GrupoService</w:t>
      </w:r>
    </w:p>
    <w:p>
      <w:pPr>
        <w:pStyle w:val="ListBullet"/>
      </w:pPr>
      <w:r>
        <w:t>Repositories: PrivilegioRepositoryPort</w:t>
      </w:r>
    </w:p>
    <w:p>
      <w:pPr>
        <w:pStyle w:val="Heading2"/>
      </w:pPr>
      <w:r>
        <w:t>4. DEPENDENCIAS CRÍTICAS</w:t>
      </w:r>
    </w:p>
    <w:p>
      <w:pPr>
        <w:pStyle w:val="ListBullet"/>
      </w:pPr>
      <w:r>
        <w:t>AuthService depende de: UsuarioRepositoryPort, BcryptPasswordEncoderAdapter, JwtTokenAdapter</w:t>
      </w:r>
    </w:p>
    <w:p>
      <w:pPr>
        <w:pStyle w:val="ListBullet"/>
      </w:pPr>
      <w:r>
        <w:t>UsuarioService depende de: UsuarioRepositoryPort, BcryptPasswordEncoderAdapter</w:t>
      </w:r>
    </w:p>
    <w:p>
      <w:pPr>
        <w:pStyle w:val="ListBullet"/>
      </w:pPr>
      <w:r>
        <w:t>GrupoService depende de: GrupoRepositoryPort, PrivilegioRepositoryPort, UsuarioRepositoryPort</w:t>
      </w:r>
    </w:p>
    <w:p>
      <w:pPr>
        <w:pStyle w:val="ListBullet"/>
      </w:pPr>
      <w:r>
        <w:t>UsuarioRepositoryAdapter depende de: OracleDataSourceConfig, PersistenceMapper</w:t>
      </w:r>
    </w:p>
    <w:p>
      <w:pPr>
        <w:pStyle w:val="ListBullet"/>
      </w:pPr>
      <w:r>
        <w:t>JwtTokenAdapter depende de: JwtConfig, UsuarioResponse</w:t>
      </w:r>
    </w:p>
    <w:p>
      <w:pPr>
        <w:pStyle w:val="ListBullet"/>
      </w:pPr>
      <w:r>
        <w:t>BcryptPasswordEncoderAdapter depende de: Spring Security</w:t>
      </w:r>
    </w:p>
    <w:p>
      <w:pPr>
        <w:pStyle w:val="Heading2"/>
      </w:pPr>
      <w:r>
        <w:t>5. MANEJO CENTRALIZADO DE EXCEPCIONES</w:t>
      </w:r>
    </w:p>
    <w:p>
      <w:r>
        <w:t>GlobalExceptionHandler intercepta todas las excepciones y retorna respuestas HTTP apropiadas:</w:t>
      </w:r>
    </w:p>
    <w:p>
      <w:pPr>
        <w:pStyle w:val="ListBullet"/>
      </w:pPr>
      <w:r>
        <w:t>UsuarioNotFoundException → HTTP 404 Not Found</w:t>
      </w:r>
    </w:p>
    <w:p>
      <w:pPr>
        <w:pStyle w:val="ListBullet"/>
      </w:pPr>
      <w:r>
        <w:t>GrupoNotFoundException → HTTP 404 Not Found</w:t>
      </w:r>
    </w:p>
    <w:p>
      <w:pPr>
        <w:pStyle w:val="ListBullet"/>
      </w:pPr>
      <w:r>
        <w:t>UsuarioAlreadyExistsException → HTTP 409 Conflict</w:t>
      </w:r>
    </w:p>
    <w:p>
      <w:pPr>
        <w:pStyle w:val="ListBullet"/>
      </w:pPr>
      <w:r>
        <w:t>CredencialesInvalidasException → HTTP 401 Unauthorized</w:t>
      </w:r>
    </w:p>
    <w:p>
      <w:pPr>
        <w:pStyle w:val="ListBullet"/>
      </w:pPr>
      <w:r>
        <w:t>UsuarioException → HTTP 403 Forbidden</w:t>
      </w:r>
    </w:p>
    <w:p>
      <w:pPr>
        <w:pStyle w:val="ListBullet"/>
      </w:pPr>
      <w:r>
        <w:t>ValidationException → HTTP 400 Bad Request</w:t>
      </w:r>
    </w:p>
    <w:p>
      <w:pPr>
        <w:pStyle w:val="ListBullet"/>
      </w:pPr>
      <w:r>
        <w:t>SQLException → HTTP 500 Internal Server Error</w:t>
      </w:r>
    </w:p>
    <w:p>
      <w:pPr>
        <w:pStyle w:val="ListBullet"/>
      </w:pPr>
      <w:r>
        <w:t>Exception (genérica) → HTTP 500 Internal Server Error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